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Noto Sans KR" w:hAnsi="Noto Sans KR" w:eastAsia="Noto Sans KR"/>
                <w:b/>
                <w:i w:val="0"/>
                <w:color w:val="99F6E4"/>
                <w:sz w:val="18"/>
              </w:rPr>
              <w:t>SOFTWARE REQUIREMENTS &amp; SYSTEM ARCHITECTURE SPECIFICATION  |  STSMS v1.0</w:t>
            </w:r>
          </w:p>
        </w:tc>
      </w:tr>
    </w:tbl>
    <w:p>
      <w:pPr>
        <w:spacing w:before="360" w:after="120" w:line="331" w:lineRule="auto"/>
        <w:jc w:val="left"/>
      </w:pPr>
    </w:p>
    <w:p>
      <w:pPr>
        <w:spacing w:before="160" w:after="40" w:line="288" w:lineRule="auto"/>
        <w:jc w:val="left"/>
      </w:pPr>
      <w:r>
        <w:rPr>
          <w:rFonts w:ascii="Noto Sans KR" w:hAnsi="Noto Sans KR" w:eastAsia="Noto Sans KR"/>
          <w:b/>
          <w:i w:val="0"/>
          <w:color w:val="1B365D"/>
          <w:sz w:val="44"/>
        </w:rPr>
        <w:t>스마트 업무·일정 추적 및</w:t>
      </w:r>
    </w:p>
    <w:p>
      <w:pPr>
        <w:spacing w:before="0" w:after="160" w:line="288" w:lineRule="auto"/>
        <w:jc w:val="left"/>
      </w:pPr>
      <w:r>
        <w:rPr>
          <w:rFonts w:ascii="Noto Sans KR" w:hAnsi="Noto Sans KR" w:eastAsia="Noto Sans KR"/>
          <w:b/>
          <w:i w:val="0"/>
          <w:color w:val="0F172A"/>
          <w:sz w:val="46"/>
        </w:rPr>
        <w:t>동선·환경 보조 시스템 통합 설계 사양서</w:t>
      </w:r>
    </w:p>
    <w:p>
      <w:pPr>
        <w:spacing w:before="40" w:after="320" w:line="336" w:lineRule="auto"/>
        <w:jc w:val="left"/>
      </w:pPr>
      <w:r>
        <w:rPr>
          <w:rFonts w:ascii="Noto Sans KR" w:hAnsi="Noto Sans KR" w:eastAsia="Noto Sans KR"/>
          <w:b w:val="0"/>
          <w:i w:val="0"/>
          <w:color w:val="2B5B84"/>
          <w:sz w:val="23"/>
        </w:rPr>
        <w:t>Nix's Smart Task &amp; Schedule Management System (STSMS)</w:t>
        <w:br/>
        <w:t>업무 캡슐화 · D-Day 독립 스케줄링 · Subject 동선 시각화 · 위치 기반 기상 어시스턴트 명세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fill="F0FDFA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0D9488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60"/>
            </w:pPr>
            <w:r>
              <w:rPr>
                <w:rFonts w:ascii="Noto Sans KR" w:hAnsi="Noto Sans KR" w:eastAsia="Noto Sans KR"/>
                <w:b/>
                <w:i w:val="0"/>
                <w:color w:val="0F766E"/>
                <w:sz w:val="19"/>
              </w:rPr>
              <w:t>📌 문서 핵심 구성 및 구현 중요도(Priority) 설계 지침 요약</w:t>
            </w:r>
          </w:p>
          <w:p>
            <w:pPr>
              <w:spacing w:before="20" w:after="40" w:line="317" w:lineRule="auto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1. 핵심 구현 대상 [중요도 P0 ~ P1 | 최우선·핵심]: 최초 정의된 15대 기본 요구사항(양·음력 달력, D-Day 템플릿, 마스터 스케줄 보존형 일정 조정, 초 단위 감사 로그, 오전/오후 드래그 보드, 파일시스템 증빙, 카톡/디스코드 연동, 보고 강제·반복 업무, 인쇄 등)과 직접 확정된 3대 아키텍처(업무 객체 캡슐화, 위치 기반 날씨·복장·우산 보조, Subject 동선·거리 시각화)를 정규 릴리즈 필수 범위로 책정합니다.</w:t>
            </w:r>
          </w:p>
          <w:p>
            <w:pPr>
              <w:spacing w:before="20" w:after="40" w:line="317" w:lineRule="auto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2. 후순위 확장 백로그 [중요도 P2 ~ P3 | 낮음·선택]: 추가 제안된 5대 고도화 아이디어(EXIF GPS 진위 검증, 스마트 준비물 프리셋, SHA-256/오프라인 캐시, TSP 동선 자동 최적화, OCR·AI 요약 및 음성 STT)는 기존 핵심 요구사항보다 낮은 구현 중요도로 분리 배정하여 코어 시스템 안정화 이후 플러그인 방식으로 단계적 도입합니다.</w:t>
            </w:r>
          </w:p>
        </w:tc>
      </w:tr>
    </w:tbl>
    <w:p>
      <w:pPr>
        <w:spacing w:before="0" w:after="80"/>
      </w:pPr>
    </w:p>
    <w:p>
      <w:pPr>
        <w:spacing w:before="200" w:after="80" w:line="331" w:lineRule="auto"/>
        <w:jc w:val="left"/>
      </w:pPr>
      <w:r>
        <w:rPr>
          <w:rFonts w:ascii="Noto Sans KR" w:hAnsi="Noto Sans KR" w:eastAsia="Noto Sans KR"/>
          <w:b/>
          <w:i w:val="0"/>
          <w:color w:val="1B365D"/>
          <w:sz w:val="21"/>
        </w:rPr>
        <w:t>■ 문서 관리 메타데이터 (Document Control)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2721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8"/>
              </w:rPr>
              <w:t>항목 (Attribute)</w:t>
            </w:r>
          </w:p>
        </w:tc>
        <w:tc>
          <w:tcPr>
            <w:tcW w:type="dxa" w:w="7143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8"/>
              </w:rPr>
              <w:t>상세 내용 (Specification Value)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8"/>
              </w:rPr>
              <w:t>문서 번호 (Doc ID)</w:t>
            </w:r>
          </w:p>
        </w:tc>
        <w:tc>
          <w:tcPr>
            <w:tcW w:type="dxa" w:w="714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SPEC-STSMS-2026-V1.0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8"/>
              </w:rPr>
              <w:t>시스템 명칭</w:t>
            </w:r>
          </w:p>
        </w:tc>
        <w:tc>
          <w:tcPr>
            <w:tcW w:type="dxa" w:w="7143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Smart Task &amp; Schedule Management System (STSMS)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8"/>
              </w:rPr>
              <w:t>문서 버전 및 상태</w:t>
            </w:r>
          </w:p>
        </w:tc>
        <w:tc>
          <w:tcPr>
            <w:tcW w:type="dxa" w:w="714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v1.0 Final (통합 요구사항 및 시스템 아키텍처 확정본)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8"/>
              </w:rPr>
              <w:t>작성 기준일</w:t>
            </w:r>
          </w:p>
        </w:tc>
        <w:tc>
          <w:tcPr>
            <w:tcW w:type="dxa" w:w="7143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2026년 10월 25일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8"/>
              </w:rPr>
              <w:t>대상 운영 환경</w:t>
            </w:r>
          </w:p>
        </w:tc>
        <w:tc>
          <w:tcPr>
            <w:tcW w:type="dxa" w:w="714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Web / Desktop 대시보드 + 로컬/NAS 파일시스템 + 카카오톡·디스코드 챗봇 연동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8"/>
              </w:rPr>
              <w:t>우선순위 등급 체계</w:t>
            </w:r>
          </w:p>
        </w:tc>
        <w:tc>
          <w:tcPr>
            <w:tcW w:type="dxa" w:w="7143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P0(최우선 필수 MVP) &gt; P1(핵심 아키텍처) &gt;&gt; P2(후순위 확장) &gt; P3(장기 R&amp;D 백로그)</w:t>
            </w:r>
          </w:p>
        </w:tc>
      </w:tr>
    </w:tbl>
    <w:p>
      <w:pPr>
        <w:spacing w:before="0" w:after="100"/>
      </w:pPr>
    </w:p>
    <w:p>
      <w:pPr>
        <w:spacing w:before="160" w:after="80" w:line="331" w:lineRule="auto"/>
        <w:jc w:val="left"/>
      </w:pPr>
      <w:r>
        <w:rPr>
          <w:rFonts w:ascii="Noto Sans KR" w:hAnsi="Noto Sans KR" w:eastAsia="Noto Sans KR"/>
          <w:b/>
          <w:i w:val="0"/>
          <w:color w:val="1B365D"/>
          <w:sz w:val="21"/>
        </w:rPr>
        <w:t>■ 개정 이력 (Revision History)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1134"/>
            <w:vAlign w:val="center"/>
            <w:shd w:fill="334155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8"/>
              </w:rPr>
              <w:t>버전</w:t>
            </w:r>
          </w:p>
        </w:tc>
        <w:tc>
          <w:tcPr>
            <w:tcW w:type="dxa" w:w="1587"/>
            <w:vAlign w:val="center"/>
            <w:shd w:fill="334155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8"/>
              </w:rPr>
              <w:t>일자</w:t>
            </w:r>
          </w:p>
        </w:tc>
        <w:tc>
          <w:tcPr>
            <w:tcW w:type="dxa" w:w="1474"/>
            <w:vAlign w:val="center"/>
            <w:shd w:fill="334155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8"/>
              </w:rPr>
              <w:t>변경 구분</w:t>
            </w:r>
          </w:p>
        </w:tc>
        <w:tc>
          <w:tcPr>
            <w:tcW w:type="dxa" w:w="5669"/>
            <w:vAlign w:val="center"/>
            <w:shd w:fill="334155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8"/>
              </w:rPr>
              <w:t>주요 작성 및 개정 내역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v0.1</w:t>
            </w:r>
          </w:p>
        </w:tc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2026-10-25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초안 정의</w:t>
            </w:r>
          </w:p>
        </w:tc>
        <w:tc>
          <w:tcPr>
            <w:tcW w:type="dxa" w:w="56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15대 기본 일정·업무·증빙·보고·메신저 연동 요구사항 도출 및 4대 영역 분류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v0.5</w:t>
            </w:r>
          </w:p>
        </w:tc>
        <w:tc>
          <w:tcPr>
            <w:tcW w:type="dxa" w:w="158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2026-10-25</w:t>
            </w:r>
          </w:p>
        </w:tc>
        <w:tc>
          <w:tcPr>
            <w:tcW w:type="dxa" w:w="147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코어 확장</w:t>
            </w:r>
          </w:p>
        </w:tc>
        <w:tc>
          <w:tcPr>
            <w:tcW w:type="dxa" w:w="5669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업무 객체 캡슐화(Task Object), 위치 기반 날씨·복장·우산 보조, Subject 동선·거리 시각화 통합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v1.0</w:t>
            </w:r>
          </w:p>
        </w:tc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2026-10-25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최종 확정</w:t>
            </w:r>
          </w:p>
        </w:tc>
        <w:tc>
          <w:tcPr>
            <w:tcW w:type="dxa" w:w="56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전체 상세 사양화 및 5대 추가 확장 아이디어를 후순위 중요도(P2~P3)로 차등 편성 완료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keepNext/>
        <w:spacing w:before="20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fill="1B365D"/>
            <w:tcMar>
              <w:top w:w="150" w:type="dxa"/>
              <w:bottom w:w="150" w:type="dxa"/>
              <w:left w:w="200" w:type="dxa"/>
              <w:right w:w="180" w:type="dxa"/>
            </w:tcMar>
            <w:tcBorders>
              <w:left w:val="single" w:sz="36" w:space="0" w:color="0D9488"/>
              <w:top w:val="none"/>
              <w:right w:val="none"/>
              <w:bottom w:val="none"/>
            </w:tcBorders>
          </w:tcPr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99F6E4"/>
                <w:sz w:val="17"/>
              </w:rPr>
              <w:t>CHAPTER 01 · SYSTEM OVERVIEW &amp; PRIORITY GOVERNANCE</w:t>
            </w:r>
          </w:p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28"/>
              </w:rPr>
              <w:t>제1장. 시스템 개요 및 우선순위 설계 원칙</w:t>
            </w:r>
          </w:p>
          <w:p>
            <w:pPr>
              <w:keepNext/>
              <w:spacing w:before="0" w:after="0"/>
            </w:pPr>
            <w:r>
              <w:rPr>
                <w:rFonts w:ascii="Noto Sans KR" w:hAnsi="Noto Sans KR" w:eastAsia="Noto Sans KR"/>
                <w:b w:val="0"/>
                <w:i w:val="0"/>
                <w:color w:val="CBD5E1"/>
                <w:sz w:val="18"/>
              </w:rPr>
              <w:t>시스템의 핵심 설계 철학과 기존 요구사항(P0~P1) 대비 확장 아이디어(P2~P3)의 명확한 구현 위계 정의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1.1 프로젝트 목적 및 배경</w:t>
      </w: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본 사양서는 단순한 일정 표기 중심의 기존 캘린더 도구가 가진 한계를 극복하고, 계획(D-Day 마스터 템플릿)과 실행(오전/오후 작업 배치, 현장 동선 확인, 기상 대응 보조) 그리고 검증·보고(파일시스템 증빙 첨부, 메신저 사진 자동 연동, 초 단위 수정 이력 추적, A4 인쇄 보고서)까지 전 주기를 하나로 연결하는 '스마트 업무·일정 추적 시스템(STSMS)'의 표준 아키텍처와 상세 기능 명세를 정의합니다.</w:t>
      </w: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특히 본 시스템은 1인 전문가(업무/개인 분리 모드)부터 다수 협업 조직(담당자별 개별 캘린더 모드)까지 유연하게 대응할 수 있도록 확장성을 확보하며, 모든 개별 업무를 독립된 데이터와 행위 규칙을 지닌 객체로 캡슐화하여 다룹니다.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1.2 4대 핵심 아키텍처 설계 철학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① 업무 객체 캡슐화 (Task Object Encapsulation):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개별 업무를 단순 문자열이 아닌 독립된 캡슐 객체로 정의하여, 일정·상세 설명·보고 의무 횟수·체크박스 특성·특이사항·위치 좌표·첨부 증빙·초 단위 감사 로그를 단일 객체 내부에 응집시킵니다.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② 마스터 스케줄 불변성 및 독립 조정 (Baseline Isolation):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D-Day 스케줄에서 전체 기간(Duration)과 개별 실행 업무(Action)를 분리하고, 특정 업무를 연기·조정하더라도 사유와 수정 시각만 기록할 뿐 원본 마스터 스케줄 기준선(Baseline)에는 연쇄 왜곡을 일으키지 않습니다.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③ 초 단위 무결성 감사 추적 (Second-Precision Auditability):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일정이 최초 확정된 시각과 이후 변경된 모든 시각을 초(Second, YYYY-MM-DD HH:mm:ss) 단위까지 전수 기록하여 업무 이력의 투명성과 보고 신뢰도를 보장합니다.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④ 공간(Subject 동선) 및 환경(날씨) 컨텍스트 결합: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연관 업무들을 Subject 단위로 묶어 지도 위에 위치·이동 거리·동선을 시각적으로 연결하고, 수행 지역의 실시간 날씨·기온·강수 예보를 읽어 복장 및 우산 지참 여부를 능동적으로 보조합니다.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1.3 구현 중요도(Priority Tier) 산정 기준 및 위계 정의</w:t>
      </w: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프로젝트의 성공적인 초기 구축과 일정 리스크 통제를 위해, 전체 요구사항을 아래 4단계 중요도 등급(P0 ~ P3)으로 엄격히 차등 분류합니다. 주인님께서 최초 제시하신 15개 기본 요구사항과 직접 추가하신 캡슐화·날씨 보조·Subject 동선 시각화는 정규 릴리즈 필수 목표인 P0~P1 등급으로 배정하며, 추가 브레인스토밍으로 도출된 5가지 확장 아이디어는 P2~P3 후순위 백로그로 낮게 책정합니다.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1361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중요도 등급</w:t>
            </w:r>
          </w:p>
        </w:tc>
        <w:tc>
          <w:tcPr>
            <w:tcW w:type="dxa" w:w="1928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구분 명칭</w:t>
            </w:r>
          </w:p>
        </w:tc>
        <w:tc>
          <w:tcPr>
            <w:tcW w:type="dxa" w:w="3855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대상 요구사항 범위</w:t>
            </w:r>
          </w:p>
        </w:tc>
        <w:tc>
          <w:tcPr>
            <w:tcW w:type="dxa" w:w="2721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구현 정책 및 배포 목표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7"/>
              </w:rPr>
              <w:t>P0 (최우선)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필수 코어 (MVP Core)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양·음력 달력, Task 캡슐 코어, D-Day 템플릿/비주얼 태그, 호버 설명, 파일시스템 첨부, 마스터 독립 일정 조정, 초 단위 로그, 오전/오후 드래그 보드, 상세 편집(보고 강제·체크박스·사진·특이사항)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Phase 1 최우선 구축. 미구현 시 시스템 핵심 워크플로우 성립 불가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7"/>
              </w:rPr>
              <w:t>P1 (높음)</w:t>
            </w:r>
          </w:p>
        </w:tc>
        <w:tc>
          <w:tcPr>
            <w:tcW w:type="dxa" w:w="192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핵심 아키텍처 (Core Target)</w:t>
            </w:r>
          </w:p>
        </w:tc>
        <w:tc>
          <w:tcPr>
            <w:tcW w:type="dxa" w:w="385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돌발 추가 업무 버퍼, 연/월/일 반복, 휴일 색상·휴무/휴가 분리, 인쇄 보고서, 다수/1인 모드, 카톡·디스코드 사진 연동 및 챗봇, 위치 기반 날씨·복장·우산 보조, Subject 동선·거리 시각화</w:t>
            </w:r>
          </w:p>
        </w:tc>
        <w:tc>
          <w:tcPr>
            <w:tcW w:type="dxa" w:w="272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Phase 2 정규 구축. 주인님 직접 지정 핵심 요구사항 완수 기준선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2400E"/>
                <w:sz w:val="17"/>
              </w:rPr>
              <w:t>P2 (낮음)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후순위 확장 (Enhancement)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[확장 아이디어] ① 이미지 EXIF GPS·시간 자동 매칭/진위 검증, ② 날씨·태그 연동 스마트 준비물 체크박스 프리셋, ③ 파일 SHA-256 해시 무결성 및 오프라인 캐싱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Phase 3 선택 구축. P0~P1 코어 안정화 완료 후 여유 리소스 내 도입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64748B"/>
                <w:sz w:val="17"/>
              </w:rPr>
              <w:t>P3 (최하)</w:t>
            </w:r>
          </w:p>
        </w:tc>
        <w:tc>
          <w:tcPr>
            <w:tcW w:type="dxa" w:w="192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장기 백로그 (Future R&amp;D)</w:t>
            </w:r>
          </w:p>
        </w:tc>
        <w:tc>
          <w:tcPr>
            <w:tcW w:type="dxa" w:w="385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[확장 아이디어] ④ TSP 알고리즘 기반 오전/오후 동선 자동 최적화 및 연쇄 지연 알림, ⑤ OCR·경량 AI 메모 자동 요약/보고서 초안 및 챗봇 음성(STT) 변환</w:t>
            </w:r>
          </w:p>
        </w:tc>
        <w:tc>
          <w:tcPr>
            <w:tcW w:type="dxa" w:w="272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Phase 4 장기 과제. 외부 AI/최적화 연산 비용 검토 후 플러그인 도입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keepNext/>
        <w:spacing w:before="20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fill="1B365D"/>
            <w:tcMar>
              <w:top w:w="150" w:type="dxa"/>
              <w:bottom w:w="150" w:type="dxa"/>
              <w:left w:w="200" w:type="dxa"/>
              <w:right w:w="180" w:type="dxa"/>
            </w:tcMar>
            <w:tcBorders>
              <w:left w:val="single" w:sz="36" w:space="0" w:color="0D9488"/>
              <w:top w:val="none"/>
              <w:right w:val="none"/>
              <w:bottom w:val="none"/>
            </w:tcBorders>
          </w:tcPr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99F6E4"/>
                <w:sz w:val="17"/>
              </w:rPr>
              <w:t>CHAPTER 02 · MASTER REQUIREMENTS TRACEABILITY MATRIX</w:t>
            </w:r>
          </w:p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28"/>
              </w:rPr>
              <w:t>제2장. 전체 요구사항 통합 추적 매트릭스 (RTM)</w:t>
            </w:r>
          </w:p>
          <w:p>
            <w:pPr>
              <w:keepNext/>
              <w:spacing w:before="0" w:after="0"/>
            </w:pPr>
            <w:r>
              <w:rPr>
                <w:rFonts w:ascii="Noto Sans KR" w:hAnsi="Noto Sans KR" w:eastAsia="Noto Sans KR"/>
                <w:b w:val="0"/>
                <w:i w:val="0"/>
                <w:color w:val="CBD5E1"/>
                <w:sz w:val="18"/>
              </w:rPr>
              <w:t>기존 15대 요구사항(REQ) · 핵심 확장 아키텍처(CORE) · 후순위 확장 아이디어(EXT) 전 항목 매핑 일람</w:t>
            </w:r>
          </w:p>
        </w:tc>
      </w:tr>
    </w:tbl>
    <w:p>
      <w:pPr>
        <w:keepNext/>
        <w:spacing w:before="0" w:after="80"/>
      </w:pP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아래 표는 논의된 모든 요구사항에 고유 식별자(ID)를 부여하고, 기능 영역·핵심 명세·구현 중요도(P0~P3)·목표 개발 단계(Phase)를 일대일로 매핑한 통합 추적표입니다.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020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077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6"/>
              </w:rPr>
              <w:t>영역</w:t>
            </w:r>
          </w:p>
        </w:tc>
        <w:tc>
          <w:tcPr>
            <w:tcW w:type="dxa" w:w="2324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6"/>
              </w:rPr>
              <w:t>요구사항 명칭</w:t>
            </w:r>
          </w:p>
        </w:tc>
        <w:tc>
          <w:tcPr>
            <w:tcW w:type="dxa" w:w="3345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6"/>
              </w:rPr>
              <w:t>핵심 기능 명세 요약</w:t>
            </w:r>
          </w:p>
        </w:tc>
        <w:tc>
          <w:tcPr>
            <w:tcW w:type="dxa" w:w="1191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6"/>
              </w:rPr>
              <w:t>구현 중요도</w:t>
            </w:r>
          </w:p>
        </w:tc>
        <w:tc>
          <w:tcPr>
            <w:tcW w:type="dxa" w:w="907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6"/>
              </w:rPr>
              <w:t>목표 단계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REQ-01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UI/캘린더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좌측 양력·음력 듀얼 달력 표시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메인 좌측에 양력 달력 및 음력 일자(윤달·절기 포함) 동시 렌더링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REQ-02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일정/추적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D-Day 스케줄 템플릿 추적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기준일 대비 D-N 업무 템플릿 생성·재사용 및 진행률 실시간 추적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REQ-03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일정/추적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D-Day 비주얼 태그 블록 추가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[~업무] : "D-21 = 무슨업무" 포맷의 시각적 태그 직접 생성·표시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REQ-04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UI/UX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우측 할 일 목록 &amp; 호버 툴팁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우측 할 일 리스트 배치 및 마우스 오버(Hover) 시 업무 상세 설명 팝업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REQ-05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파일/증빙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파일시스템 연동 증빙서류 첨부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로컬/서버 파일시스템과 연동하여 업무일별 증빙서류 파일 첨부·관리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REQ-06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일정/추적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일수 연장 및 돌발 추가 업무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전체 일정 일수를 유연하게 늘려 돌발 추가 업무(Ad-hoc) 삽입·관리</w:t>
            </w:r>
          </w:p>
        </w:tc>
        <w:tc>
          <w:tcPr>
            <w:tcW w:type="dxa" w:w="1191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 (높음)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REQ-07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일정/추적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기간/할 일 분리 &amp; 독립 일정 조정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기간과 할 일을 분리 표시, 연기/조정 시 사유·수정일 기록하되 원본 스케줄 무영향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REQ-08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데이터/감사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초(Second) 단위 생성·수정 기록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일정 확정 시각(초 단위) 및 모든 수정 시각(초 단위) 전수 불변 기록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REQ-09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UI/작업보드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하단 오전/오후 드래그 앤 드롭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하단 화면을 오전(AM)/오후(PM)로 분리, 할 일을 드래그 배치하여 작업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REQ-10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외부연동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카톡·디스코드 완료 사진 자동 연동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완료 업무 사진을 카카오톡/디스코드 전송 시 해당 업무에 자동 매핑 저장</w:t>
            </w:r>
          </w:p>
        </w:tc>
        <w:tc>
          <w:tcPr>
            <w:tcW w:type="dxa" w:w="1191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 (높음)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REQ-11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외부연동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카톡·디스코드 챗봇 인터페이스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메신저 챗봇 형태로 일정 조회·알림·날씨 브리핑·상태 제어 지원</w:t>
            </w:r>
          </w:p>
        </w:tc>
        <w:tc>
          <w:tcPr>
            <w:tcW w:type="dxa" w:w="1191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 (높음)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REQ-12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UI/캘린더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휴일 색상 구분 &amp; 휴무·휴가 분리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공휴일 색상 구분 표기 및 개인 휴무/휴가를 일반 업무와 분리하여 독립 관리</w:t>
            </w:r>
          </w:p>
        </w:tc>
        <w:tc>
          <w:tcPr>
            <w:tcW w:type="dxa" w:w="1191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 (높음)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REQ-13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보고/출력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해당일 업무보고용 인쇄 및 PDF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특정일 수행 내역·수치·사진·특이사항을 정형 업무보고서 양식으로 인쇄</w:t>
            </w:r>
          </w:p>
        </w:tc>
        <w:tc>
          <w:tcPr>
            <w:tcW w:type="dxa" w:w="1191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 (높음)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REQ-14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계정/뷰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다수용 개별 캘린더 / 1인용 분리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다수용(사람별 캘린더 분리) 또는 1인용(업무/개인 캘린더 분리) 모드 지원</w:t>
            </w:r>
          </w:p>
        </w:tc>
        <w:tc>
          <w:tcPr>
            <w:tcW w:type="dxa" w:w="1191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 (높음)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REQ-15가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업무편집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보고필요 업무 결과 횟수 강제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보고필요 지정 시 보고 항목 및 횟수(개수) 미입력 상태의 완료 전환 차단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REQ-15나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업무편집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체크박스 기반 업무 특성 추가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동적 체크박스를 사용하여 업무별 세부 특성·점검 항목 추가 및 체크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REQ-15다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업무편집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사진 보고 필수 첨부 검증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사진 보고 지정 업무의 경우 증빙 사진 첨부 필수화 및 완료 검증 연동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REQ-15라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업무편집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업무 클릭 특이사항 메모 기록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해당 업무 클릭 시 현장 이슈·예외 등 특이사항 즉시 기록·수정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REQ-15마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업무편집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연/월/일 다주기 반복 업무 설정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년마다(월·일 선택) / 월마다(일 선택) / 일마다(업무내용 표기) 반복 처리</w:t>
            </w:r>
          </w:p>
        </w:tc>
        <w:tc>
          <w:tcPr>
            <w:tcW w:type="dxa" w:w="1191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 (높음)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CORE-01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코어설계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개별 업무 객체 캡슐화 아키텍처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일정·위치·증빙·보고·로그·상태를 단일 Task Capsule 객체로 통합 관리</w:t>
            </w:r>
          </w:p>
        </w:tc>
        <w:tc>
          <w:tcPr>
            <w:tcW w:type="dxa" w:w="1191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 (최우선)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CORE-02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환경보조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위치 기반 날씨·복장·우산 어시스턴트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업무 실행 시 수행 지역 기온·강수 조회 후 복장 가이드 및 우산 유무 보조</w:t>
            </w:r>
          </w:p>
        </w:tc>
        <w:tc>
          <w:tcPr>
            <w:tcW w:type="dxa" w:w="1191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 (높음)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CORE-03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공간시각화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Subject 그룹화 &amp; 위치·거리 동선 뷰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업무들을 Subject로 묶어 지도 위 수행 위치 연결 및 이동 거리·시간 시각화</w:t>
            </w:r>
          </w:p>
        </w:tc>
        <w:tc>
          <w:tcPr>
            <w:tcW w:type="dxa" w:w="1191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 (높음)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EXT-01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확장백로그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[확장] EXIF GPS·시각 자동매칭/검증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전송 사진의 EXIF 좌표·촬영시각 추출로 자동 매핑 및 현장 진위 마크 부여</w:t>
            </w:r>
          </w:p>
        </w:tc>
        <w:tc>
          <w:tcPr>
            <w:tcW w:type="dxa" w:w="1191"/>
            <w:vAlign w:val="center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2400E"/>
                <w:sz w:val="16"/>
              </w:rPr>
              <w:t>P2 (낮음)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EXT-02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확장백로그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[확장] 날씨·태그 연동 준비물 프리셋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강수 예보·외부업무 태그 감지 시 우산·장비 체크박스 항목 자동 주입</w:t>
            </w:r>
          </w:p>
        </w:tc>
        <w:tc>
          <w:tcPr>
            <w:tcW w:type="dxa" w:w="1191"/>
            <w:vAlign w:val="center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2400E"/>
                <w:sz w:val="16"/>
              </w:rPr>
              <w:t>P2 (낮음)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EXT-03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확장백로그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[확장] 파일 SHA-256 해시 &amp; 오프라인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증빙 첨부파일 원본 무결성 해시 기록 및 네트워크 단절 시 로컬 캐싱</w:t>
            </w:r>
          </w:p>
        </w:tc>
        <w:tc>
          <w:tcPr>
            <w:tcW w:type="dxa" w:w="1191"/>
            <w:vAlign w:val="center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2400E"/>
                <w:sz w:val="16"/>
              </w:rPr>
              <w:t>P2 (낮음)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EXT-04</w:t>
            </w:r>
          </w:p>
        </w:tc>
        <w:tc>
          <w:tcPr>
            <w:tcW w:type="dxa" w:w="107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확장백로그</w:t>
            </w:r>
          </w:p>
        </w:tc>
        <w:tc>
          <w:tcPr>
            <w:tcW w:type="dxa" w:w="232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[확장] TSP 동선 자동최적화·지연알림</w:t>
            </w:r>
          </w:p>
        </w:tc>
        <w:tc>
          <w:tcPr>
            <w:tcW w:type="dxa" w:w="334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오전/오후 배치 업무의 최단거리 순서 자동 정렬 및 앞 업무 지연 시 경고</w:t>
            </w:r>
          </w:p>
        </w:tc>
        <w:tc>
          <w:tcPr>
            <w:tcW w:type="dxa" w:w="1191"/>
            <w:vAlign w:val="center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64748B"/>
                <w:sz w:val="16"/>
              </w:rPr>
              <w:t>P3 (최하)</w:t>
            </w:r>
          </w:p>
        </w:tc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EXT-05</w:t>
            </w:r>
          </w:p>
        </w:tc>
        <w:tc>
          <w:tcPr>
            <w:tcW w:type="dxa" w:w="107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확장백로그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[확장] OCR·AI 요약 및 음성 STT 메모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수기메모·영수증 OCR 요약, 보고서 초안 생성, 챗봇 음성메시지 텍스트 기록</w:t>
            </w:r>
          </w:p>
        </w:tc>
        <w:tc>
          <w:tcPr>
            <w:tcW w:type="dxa" w:w="1191"/>
            <w:vAlign w:val="center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64748B"/>
                <w:sz w:val="16"/>
              </w:rPr>
              <w:t>P3 (최하)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Phase 4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keepNext/>
        <w:spacing w:before="20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fill="1B365D"/>
            <w:tcMar>
              <w:top w:w="150" w:type="dxa"/>
              <w:bottom w:w="150" w:type="dxa"/>
              <w:left w:w="200" w:type="dxa"/>
              <w:right w:w="180" w:type="dxa"/>
            </w:tcMar>
            <w:tcBorders>
              <w:left w:val="single" w:sz="36" w:space="0" w:color="0D9488"/>
              <w:top w:val="none"/>
              <w:right w:val="none"/>
              <w:bottom w:val="none"/>
            </w:tcBorders>
          </w:tcPr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99F6E4"/>
                <w:sz w:val="17"/>
              </w:rPr>
              <w:t>CHAPTER 03 · DISPLAY LAYOUT &amp; UI/UX SPECIFICATION</w:t>
            </w:r>
          </w:p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28"/>
              </w:rPr>
              <w:t>제3장. 화면 구성 및 UI/UX 인터랙션 상세 사양</w:t>
            </w:r>
          </w:p>
          <w:p>
            <w:pPr>
              <w:keepNext/>
              <w:spacing w:before="0" w:after="0"/>
            </w:pPr>
            <w:r>
              <w:rPr>
                <w:rFonts w:ascii="Noto Sans KR" w:hAnsi="Noto Sans KR" w:eastAsia="Noto Sans KR"/>
                <w:b w:val="0"/>
                <w:i w:val="0"/>
                <w:color w:val="CBD5E1"/>
                <w:sz w:val="18"/>
              </w:rPr>
              <w:t>좌측 듀얼 캘린더 · 중앙 D-Day/Subject 맵 · 우측 호버 할 일 목록 · 하단 오전/오후 드래그 보드 설계 [P0~P1]</w:t>
            </w:r>
          </w:p>
        </w:tc>
      </w:tr>
    </w:tbl>
    <w:p>
      <w:pPr>
        <w:keepNext/>
        <w:spacing w:before="0" w:after="80"/>
      </w:pP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메인 워크스페이스는 사용자가 시선 이동만으로 전체 일정 흐름과 지리적 동선, 당일 실행 세션을 한눈에 통제할 수 있도록 상단 글로벌 바(Top Bar)와 4분할 메인 영역(좌측·중앙·우측·하단)으로 구성합니다.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79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79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KR" w:hAnsi="Noto Sans KR" w:eastAsia="Noto Sans KR"/>
          <w:b/>
          <w:i w:val="0"/>
          <w:color w:val="64748B"/>
          <w:sz w:val="17"/>
        </w:rPr>
        <w:t>[그림 3-1] STSMS 메인 대시보드 4분할 레이아웃 및 드래그 앤 드롭 인터랙션 설계도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3.1 좌측 영역: 양력·음력 듀얼 캘린더 및 휴일/휴가 시각화 [REQ-01, REQ-12]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양력·음력 동시 표기 (Dual Calendar Engine):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좌측 패널 상단에 표준 양력(그레고리력) 월간/주간 달력을 배치하고, 각 날짜 셀 내부 하단 보조 텍스트로 음력 일자(예: 음 9.15, 윤달 시 '윤 3.1' 표기) 및 주요 명절·24절기를 병기합니다. 또한 '음력 전용 서브 달력 카드' 토글 옵션을 함께 제공하여 음력 기준 반복 일정(예: 전통 행사, 제례, 연간 점검일)을 직관적으로 대조할 수 있게 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공휴일 색상 구분: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대한민국 관공서 공휴일 규정에 따른 법정 공휴일, 대체공휴일, 일요일은 적색(#DC2626) 텍스트와 연한 로즈 배경(#FFF1F2)으로 표기하며, 토요일은 청색(#2563EB)으로 구분합니다.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휴무 및 휴가 독립 관리: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일반 업무(Task)와 뒤섞이지 않도록 '휴무(정기 Off/대휴)'와 '휴가(연차·오전반차·오후반차·병가·공가)'는 별도 상태 엔티티로 분리하여 달력 셀 상단에 전용 필(Pill) 배지(예: [연차], [오전반차])로 표시합니다. 휴가 등록 시 해당 시간대의 신규 업무 배정 경고(Soft Warning)를 제공합니다.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3.2 중앙 영역: D-Day 스케줄 타임라인 및 Subject 지도 동선 뷰 [REQ-02, REQ-03, CORE-03]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상단 D-Day 스케줄 간트/타임라인 뷰: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선택된 프로젝트 또는 Subject의 전체 기간 바(Duration Bar)와 일자별 해야 할 세부 업무 카드를 상하 분리 트랙으로 시각화합니다. 타임라인 위에서 `[~장비점검] : D-21 = 센서 교정` 형태의 비주얼 태그 블록을 마우스 클릭 또는 퀵 입력창으로 즉시 생성·배치할 수 있습니다.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하단 Subject 지도 및 동선 시각화 패널: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네이버 지도 / 카카오맵(국내 도로망 기준) 또는 Leaflet 오픈소스 지도 엔진을 임베딩하여, 선택된 Subject 또는 당일 배정된 업무들의 수행 위치를 마커(① → ② → ③)로 표시하고 순서대로 폴리라인(Polyline)으로 연결합니다. 연결선 중앙 라벨에 구간별 이동 거리(km)와 예상 소요 시간(분), 그리고 각 지점의 실시간 기온·강수·우산 보조 아이콘을 함께 띄웁니다.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3.3 우측 영역: 할 일 리스트, 호버(Hover) 툴팁 및 멀티 프로필 전환 [REQ-04, REQ-14]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마우스 오버(Hover) 상세 설명 팝오버: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우측 패널에는 당일 및 미완료 할 일(To-Do) 카드 목록을 간결하게 렌더링하여 화면 복잡도를 낮춥니다. 사용자가 특정 업무 카드 위에 마우스 커서를 올리면(150ms 디바운스 적용) 클릭 없이도 플로팅 툴팁 박스가 나타나 업무 상세 설명(`description`), 수행 장소, 보고 진행률(`1/3건`), 첨부파일 유무, 최근 수정 시각을 즉시 보여줍니다.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다수용 / 1인용 모드 프로필 스위처: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상단 헤더 및 우측 필터 바와 연동하여 운영 모드를 전환합니다. ① 다수용(Team Mode): 조직원(사람)별 독립 캘린더 인스턴스를 탭/드롭다운으로 전환하거나 병렬 비교 뷰로 조회합니다. ② 1인용(Solo Mode): 단일 사용자의 캘린더를 `[업무(Work)]` 레이어와 `[개인(Personal)]` 레이어로 분리하여 각각 단독 표시하거나 색상 코드로 통합 표시합니다.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3.4 하단 영역: 오전(AM) / 오후(PM) 분리 드래그 앤 드롭 작업 보드 [REQ-09]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세션 분할 구조: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화면 하단 고정 도크(Dock) 영역을 좌측 `오전 작업 세션(AM)`과 우측 `오후 작업 세션(PM)` 2열 드롭존(Drop Zone)으로 분할합니다.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드래그 앤 드롭(Drag &amp; Drop) 워크플로우: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우측 할 일 리스트 또는 중앙 스케줄의 업무 카드를 마우스로 끌어 오전 또는 오후 영역에 놓으면 해당 업무 캡슐의 `assigned_session` 속성이 즉시 `AM` 또는 `PM`으로 업데이트되며 초 단위 수정 로그가 자동 기록됩니다. 오전에서 오후로의 세션 간 이동 및 세션 내부 우선순위 재정렬도 드래그로 처리합니다.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3.5 업무보고서 전용 인쇄(Print) 및 PDF 내보내기 규격 [REQ-13]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정형 A4 보고서 레이아웃 변환: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`[해당일 인쇄 / 보고서 출력]` 실행 시 대시보드의 네비게이션·드래그 핸들 등 조작 UI를 모두 제거하고 A4 세로(Portrait) 규격 보고서 템플릿으로 자동 조판합니다.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보고서 필수 수록 항목: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① 문서 헤더(보고 일자 양력·음력 병기, 작성자/부서, 결재란 옵션), ② 당일 수행 지역 기상 요약 기록, ③ 오전/오후 수행 업무 표(업무명, D-Day 태그, 보고 항목 및 달성 횟수, 완료 상태), ④ 특이사항 및 일정 조정 사유 명세, ⑤ 첨부 증빙서류 파일 목록 및 현장 보고 사진 썸네일 그리드(2x2 또는 3x2), ⑥ 하단 생성·최종수정 초 단위 타임스탬프 워터마크를 포함합니다.</w:t>
      </w:r>
    </w:p>
    <w:p>
      <w:r>
        <w:br w:type="page"/>
      </w:r>
    </w:p>
    <w:p>
      <w:pPr>
        <w:keepNext/>
        <w:spacing w:before="20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fill="1B365D"/>
            <w:tcMar>
              <w:top w:w="150" w:type="dxa"/>
              <w:bottom w:w="150" w:type="dxa"/>
              <w:left w:w="200" w:type="dxa"/>
              <w:right w:w="180" w:type="dxa"/>
            </w:tcMar>
            <w:tcBorders>
              <w:left w:val="single" w:sz="36" w:space="0" w:color="0D9488"/>
              <w:top w:val="none"/>
              <w:right w:val="none"/>
              <w:bottom w:val="none"/>
            </w:tcBorders>
          </w:tcPr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99F6E4"/>
                <w:sz w:val="17"/>
              </w:rPr>
              <w:t>CHAPTER 04 · CORE SCHEDULING &amp; TASK DOMAIN SPECIFICATION</w:t>
            </w:r>
          </w:p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28"/>
              </w:rPr>
              <w:t>제4장. 코어 일정 엔진 및 업무 처리 도메인 사양</w:t>
            </w:r>
          </w:p>
          <w:p>
            <w:pPr>
              <w:keepNext/>
              <w:spacing w:before="0" w:after="0"/>
            </w:pPr>
            <w:r>
              <w:rPr>
                <w:rFonts w:ascii="Noto Sans KR" w:hAnsi="Noto Sans KR" w:eastAsia="Noto Sans KR"/>
                <w:b w:val="0"/>
                <w:i w:val="0"/>
                <w:color w:val="CBD5E1"/>
                <w:sz w:val="18"/>
              </w:rPr>
              <w:t>D-Day 템플릿 · 마스터 스케줄 보존형 일정 조정 · 상세 업무 5대 편집 규칙 · 초 단위 감사 로그 · 파일 연동 [P0~P1]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4.1 D-Day 스케줄 템플릿 및 비주얼 태그 엔진 [REQ-02, REQ-03]</w:t>
      </w: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프로젝트 납기일, 행사일, 정기 검사일 등 기준일(Target Anchor Date, D-0)을 지정하면 사전에 정의된 D-Day 템플릿에 따라 하위 업무들이 상대 일수(Offset) 기준으로 자동 전개됩니다.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비주얼 태그 표현식 및 빌더: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사용자는 GUI 폼뿐만 아니라 `[~업무분류] : "D-21 = 세부업무명"` 형식의 직관적 비주얼 문법으로 마일스톤을 즉시 추가할 수 있습니다. 예: `[~현장구축] : D-21 = 자재 발주 완료`, `[~현장구축] : D-7 = 시운전 테스트`, `[~현장구축] : D-Day = 최종 검수 보고`.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동적 D-Day 카운트다운: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현재 시스템 일자 기준으로 남은 일수를 실시간 계산하여 배지 색상을 단계별로 변화시킵니다 (D-14 이전: 안정 청색, D-7~D-3: 주의 황색, D-2~D-Day: 긴급 적색, 기한 경과 미완료 시 `D+N 지연` 강조 표시).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4.2 기간/할 일 분리 및 마스터 스케줄 독립 일정 조정 규칙 [REQ-07]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fill="F1F5F9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60"/>
            </w:pPr>
            <w:r>
              <w:rPr>
                <w:rFonts w:ascii="Noto Sans KR" w:hAnsi="Noto Sans KR" w:eastAsia="Noto Sans KR"/>
                <w:b/>
                <w:i w:val="0"/>
                <w:color w:val="1B365D"/>
                <w:sz w:val="19"/>
              </w:rPr>
              <w:t>⚠️ 핵심 도메인 불변 규칙: 마스터 스케줄 기준선 보존 (Master Schedule Isolation Rule)</w:t>
            </w:r>
          </w:p>
          <w:p>
            <w:pPr>
              <w:spacing w:before="20" w:after="40" w:line="317" w:lineRule="auto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• 스케줄 뷰에서 상위 '프로젝트/업무 기간(Schedule Span)'과 하위 '실제 수행 할 일(Actionable Task)'은 데이터 엔티티 및 시각적 트랙을 엄격히 분리합니다.</w:t>
            </w:r>
          </w:p>
          <w:p>
            <w:pPr>
              <w:spacing w:before="20" w:after="40" w:line="317" w:lineRule="auto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• 사용자가 특정 할 일을 뒤로 미루거나 앞당길 경우, 시스템은 반드시 [일정 조정 사유(Reason) 입력 팝업]을 띄워 사유 입력을 강제합니다.</w:t>
            </w:r>
          </w:p>
          <w:p>
            <w:pPr>
              <w:spacing w:before="20" w:after="40" w:line="317" w:lineRule="auto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• 조정 확정 시 개별 업무의 '실행 예정일(execution_date)'만 변경되고 수정 시각(초 단위)과 사유가 이력 테이블에 누적되며, 원본 D-Day 마스터 스케줄(기준 기간 및 타 후속 D-Day 기준선)은 일절 변경되지 않고 그대로 유지됩니다.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4.3 일수 연장 및 돌발 추가 업무(Ad-hoc Task) 수용 로직 [REQ-06]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일수 확장(Span Extension) 및 버퍼 슬롯: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예상치 못한 현장 이슈나 추가 요구로 인해 일정 연장이 필요한 경우, 마스터 기준선은 점선(Original Baseline)으로 남겨둔 채 프로젝트 가용 일수를 `+N일` 확장하여 별도의 버퍼 구간을 생성할 수 있습니다.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돌발 추가 업무 편입: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정규 D-Day 템플릿에 없던 긴급 업무 발생 시 `task_origin = AD_HOC (돌발추가)` 플래그가 부여된 업무 캡슐을 생성하여 특정 일자 및 오전/오후 세션에 즉시 편입시키며, 추후 업무보고서 인쇄 시 '정규 계획 업무'와 '돌발 추가 업무' 실적을 구분 집계할 수 있게 합니다.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4.4 당일 업무 상세 편집 5대 세부 속성 및 검증 규칙 [REQ-15 가~마]</w:t>
      </w: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스케줄 또는 우측/하단 리스트에서 특정 업무를 선택해 편집할 때 아래 5가지 세부 규칙이 강제·적용됩니다.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1587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세부 항목</w:t>
            </w:r>
          </w:p>
        </w:tc>
        <w:tc>
          <w:tcPr>
            <w:tcW w:type="dxa" w:w="1247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구현 중요도</w:t>
            </w:r>
          </w:p>
        </w:tc>
        <w:tc>
          <w:tcPr>
            <w:tcW w:type="dxa" w:w="7030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상세 비즈니스 로직 및 완료 검증 규칙 (Validation Rules)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15-가</w:t>
              <w:br/>
              <w:t>보고필요 업무</w:t>
            </w:r>
          </w:p>
        </w:tc>
        <w:tc>
          <w:tcPr>
            <w:tcW w:type="dxa" w:w="1247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7"/>
              </w:rPr>
              <w:t>P0 (최우선)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• '보고필요(requires_report = true)' 체크 시 [보고 항목명]과 [목표 횟수/개수(target_count &gt; 0)] 설정 필수화</w:t>
              <w:br/>
              <w:t>• 업무 수행 중 [실적 횟수/개수(actual_count)] 및 [업무 결과 요약]을 입력하지 않으면 '완료(COMPLETED)' 상태로의 전환을 시스템 레벨에서 원천 차단 (Validation Gate 동작)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15-나</w:t>
              <w:br/>
              <w:t>체크박스 특성</w:t>
            </w:r>
          </w:p>
        </w:tc>
        <w:tc>
          <w:tcPr>
            <w:tcW w:type="dxa" w:w="1247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7"/>
              </w:rPr>
              <w:t>P0 (최우선)</w:t>
            </w:r>
          </w:p>
        </w:tc>
        <w:tc>
          <w:tcPr>
            <w:tcW w:type="dxa" w:w="703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• 업무별 세부 점검 사항이나 업무 특성(예: [✓] 안전장구 착용, [✓] 도면 지참, [ ] 담당자 서명 수령)을 동적 체크박스 배열로 개수 제한 없이 추가·수정·삭제 가능</w:t>
              <w:br/>
              <w:t>• 카드 요약 뷰에 체크 진행률(예: 2/3 완료) 미니 인디케이터 표시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15-다</w:t>
              <w:br/>
              <w:t>사진 보고 연동</w:t>
            </w:r>
          </w:p>
        </w:tc>
        <w:tc>
          <w:tcPr>
            <w:tcW w:type="dxa" w:w="1247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7"/>
              </w:rPr>
              <w:t>P0 (최우선)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• '사진 보고 필수(requires_photo = true)' 활성화 시 최소 1장 이상의 증빙 이미지 파일이 연결되어야 완료 처리 허용</w:t>
              <w:br/>
              <w:t>• 로컬 파일 직접 업로드 방식과 카카오톡·디스코드 챗봇 전송 자동 연동 방식 모두 동일 증빙으로 인정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15-라</w:t>
              <w:br/>
              <w:t>특이사항 기록</w:t>
            </w:r>
          </w:p>
        </w:tc>
        <w:tc>
          <w:tcPr>
            <w:tcW w:type="dxa" w:w="1247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7"/>
              </w:rPr>
              <w:t>P0 (최우선)</w:t>
            </w:r>
          </w:p>
        </w:tc>
        <w:tc>
          <w:tcPr>
            <w:tcW w:type="dxa" w:w="703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• 업무 카드를 클릭하면 즉시 접근 가능한 전용 [특이사항(Special Notes)] 입력 영역 제공</w:t>
              <w:br/>
              <w:t>• 현장 변수, 수치 이상, 구두 협의 내역 등을 자유롭게 기록하며, 수정 시마다 이전 내용과 초 단위 수정 시각을 스냅샷으로 보존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15-마</w:t>
              <w:br/>
              <w:t>다주기 반복 업무</w:t>
            </w:r>
          </w:p>
        </w:tc>
        <w:tc>
          <w:tcPr>
            <w:tcW w:type="dxa" w:w="1247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7"/>
              </w:rPr>
              <w:t>P1 (높음)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• 반복 주기 유형 선택에 따라 맞춤형 입력 UI 및 자동 인스턴스 생성 엔진 구동:</w:t>
              <w:br/>
              <w:t xml:space="preserve">  ① 년마다(Yearly): 해당하는 [월(1~12월)] 및 [일(1~31일)] 지정 (양력/음력 기준 선택 지원)</w:t>
              <w:br/>
              <w:t xml:space="preserve">  ② 월마다(Monthly): 해당하는 [일(1~31일 또는 '말일')] 지정 (2월·30일 달의 경우 말일 자동 보정 옵션 제공)</w:t>
              <w:br/>
              <w:t xml:space="preserve">  ③ 일마다(Daily): 매일 수행할 고정 [업무 내용] 표기 (주말·공휴일·개인휴가일 자동 제외 옵션 지원)</w:t>
            </w:r>
          </w:p>
        </w:tc>
      </w:tr>
    </w:tbl>
    <w:p>
      <w:pPr>
        <w:spacing w:before="0" w:after="10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4.5 초(Second) 단위 정밀 타임스탬프 감사 로그 엔진 [REQ-08]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초 단위 시각 포맷 강제: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시스템 내 모든 일정 확정 및 데이터 변경 이벤트는 서버 표준 시각(UTC 저장 및 KST `YYYY-MM-DD HH:mm:ss` 렌더링, DB 컬럼 `TIMESTAMP(3)` 밀리초 포함 정밀도)으로 기록합니다.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불변 감사 로그(Append-Only Audit Trail):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① 최초 일정이 정해진 시각(`scheduled_fixed_at`), ② 업무 객체 최초 생성 시각(`created_at`), ③ 속성·일정·세션·보고수치·특이사항이 수정된 모든 시각(`modified_at`)을 덮어쓰기(Overwrite) 없이 전용 이력 테이블에 순차 적재(Append-Only)합니다. 사용자는 각 업무 상세 창 하단의 `[변경 이력 타임라인]`에서 언제(초 단위), 어떤 항목이, 무슨 사유로 변경되었는지 전 과정을 열람할 수 있습니다.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4.6 로컬/서버 파일시스템 연동 및 증빙서류 관리 규격 [REQ-05]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일자·업무별 계층형 디렉터리 매핑: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업무일마다 견적서, 공문, 측정 로그, PDF 도면 등 증빙서류를 직관적으로 관리할 수 있도록 지정된 로컬/NAS 루트 스토리지 하위에 표준화된 디렉터리 트리를 자동 생성하고 DB 메타데이터와 양방향 동기화합니다.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334155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Noto Sans KR" w:hAnsi="Noto Sans KR" w:eastAsia="Noto Sans KR"/>
                <w:b/>
                <w:i w:val="0"/>
                <w:color w:val="F1F5F9"/>
                <w:sz w:val="17"/>
              </w:rPr>
              <w:t>파일시스템 연동 표준 디렉터리 구조 예시 (Local / NAS Storage Mapping)</w:t>
            </w:r>
          </w:p>
        </w:tc>
      </w:tr>
      <w:tr>
        <w:tc>
          <w:tcPr>
            <w:tcW w:type="dxa" w:w="9865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left w:val="single" w:sz="12" w:space="0" w:color="475569"/>
              <w:right w:val="single" w:sz="4" w:space="0" w:color="CBD5E1"/>
              <w:bottom w:val="single" w:sz="4" w:space="0" w:color="CBD5E1"/>
              <w:top w:val="none"/>
            </w:tcBorders>
          </w:tcPr>
          <w:p>
            <w:pPr>
              <w:spacing w:before="0" w:after="0" w:line="293" w:lineRule="auto"/>
            </w:pPr>
            <w:r>
              <w:rPr>
                <w:rFonts w:ascii="Noto Sans Mono" w:hAnsi="Noto Sans Mono" w:eastAsia="Noto Sans Mono"/>
                <w:b w:val="0"/>
                <w:i w:val="0"/>
                <w:color w:val="0F172A"/>
                <w:sz w:val="16"/>
              </w:rPr>
              <w:t>/stsms_storage_root/</w:t>
              <w:br/>
              <w:t xml:space="preserve"> └── 2026/</w:t>
              <w:br/>
              <w:t xml:space="preserve">      └── 10/</w:t>
              <w:br/>
              <w:t xml:space="preserve">           └── 25/                                      # 해당 업무 수행 일자 (YYYY/MM/DD)</w:t>
              <w:br/>
              <w:t xml:space="preserve">                ├── TASK_20261025_001_센서교정점검/       # 캡슐화된 개별 업무 전용 폴더</w:t>
              <w:br/>
              <w:t xml:space="preserve">                │    ├── evidence_docs/                 # [REQ-05] 첨부 증빙서류 (PDF, XLSX, 공문 등)</w:t>
              <w:br/>
              <w:t xml:space="preserve">                │    │    ├── 검수확인서_서명본.pdf</w:t>
              <w:br/>
              <w:t xml:space="preserve">                │    │    └── 계측기_캘리브레이션_로그.csv</w:t>
              <w:br/>
              <w:t xml:space="preserve">                │    ├── messenger_photos/              # [REQ-10, 15다] 카톡·디스코드 수신/직접첨부 사진</w:t>
              <w:br/>
              <w:t xml:space="preserve">                │    │    └── kakao_20261025_142312_현장완료.jpg</w:t>
              <w:br/>
              <w:t xml:space="preserve">                │    └── audit_manifest.json            # [REQ-08] 초 단위 첨부·수정 타임스탬프 메타파일</w:t>
              <w:br/>
              <w:t xml:space="preserve">                └── Daily_Work_Report_20261025.pdf      # [REQ-13] 인쇄/내보내기 완료된 당일 업무보고서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keepNext/>
        <w:spacing w:before="20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fill="1B365D"/>
            <w:tcMar>
              <w:top w:w="150" w:type="dxa"/>
              <w:bottom w:w="150" w:type="dxa"/>
              <w:left w:w="200" w:type="dxa"/>
              <w:right w:w="180" w:type="dxa"/>
            </w:tcMar>
            <w:tcBorders>
              <w:left w:val="single" w:sz="36" w:space="0" w:color="0D9488"/>
              <w:top w:val="none"/>
              <w:right w:val="none"/>
              <w:bottom w:val="none"/>
            </w:tcBorders>
          </w:tcPr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99F6E4"/>
                <w:sz w:val="17"/>
              </w:rPr>
              <w:t>CHAPTER 05 · ENCAPSULATION, SUBJECT ROUTE &amp; WEATHER ASSISTANT</w:t>
            </w:r>
          </w:p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28"/>
              </w:rPr>
              <w:t>제5장. 업무 캡슐화 · Subject 동선 시각화 · 날씨 보조 사양</w:t>
            </w:r>
          </w:p>
          <w:p>
            <w:pPr>
              <w:keepNext/>
              <w:spacing w:before="0" w:after="0"/>
            </w:pPr>
            <w:r>
              <w:rPr>
                <w:rFonts w:ascii="Noto Sans KR" w:hAnsi="Noto Sans KR" w:eastAsia="Noto Sans KR"/>
                <w:b w:val="0"/>
                <w:i w:val="0"/>
                <w:color w:val="CBD5E1"/>
                <w:sz w:val="18"/>
              </w:rPr>
              <w:t>독립 객체 캡슐화(CORE-01) · 지도 기반 위치·거리 동선(CORE-03) · 기상 연동 복장/우산 보조(CORE-02) · 메신저 봇 [P0~P1]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5.1 업무 객체 캡슐화(Task Encapsulation) 아키텍처 [CORE-01 | P0]</w:t>
      </w: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시스템 내 모든 개별 업무는 외부 모듈이 내부 상태를 임의로 훼손할 수 없는 독립된 'Task Capsule' 객체로 설계됩니다. 상태 변경은 반드시 캡슐 내부 검증 메서드(예: `completeTask()`, `rescheduleWithReason()`, `attachEvidence()`)를 통해서만 이루어지며, 메서드 호출 시 보고 횟수 충족 여부·사진 유무 검증과 초 단위 감사 로깅이 원자적 트랜잭션(Atomic Transaction)으로 함께 실행됩니다.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캡슐 생명주기 상태 머신 (State Machine):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`DRAFT (임시생성)` → `SCHEDULED (일정확정 - 초 단위 시각 기록)` → `IN_SESSION (오전/오후 작업 보드 배치 및 수행 중)` → `[검증 게이트: 보고 횟수 &amp; 필수 사진 확인]` → `COMPLETED (완료)` / 일정 변경 시 `RESCHEDULED_HOLD (사유 기록 후 재배치, 마스터 스케줄 불변)`.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5.2 Subject 그룹화 및 업무 위치·거리 동선 시각화 사양 [CORE-03 | P1]</w:t>
      </w: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복수의 개별 업무 캡슐을 하나의 상위 주제 또는 프로젝트 단위인 `Subject(서브젝트)`로 그룹화하고, 각 업무 캡슐에 내장된 위치 정보(주소 및 위경도 좌표)를 추출하여 지도 위에 순차적 이동 동선을 시각적으로 렌더링합니다.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Subject 구성 및 순서 연결: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하나의 Subject(예: `[구미·대구 권역 정기 유지보수]`)는 순서가 부여된 N개의 Task Capsule 참조 리스트를 보유합니다. 당일 오전/오후 세션의 배치 순서 또는 시작 시각 순서를 기준으로 지점 간 연결선(Directed Polyline with Arrow)을 자동 드로잉합니다.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구간별 거리 및 소요 시간 표시: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인접한 두 업무 위치 `Task(i) → Task(i+1)` 간의 ① 도로 주행 거리(km, 네이버/카카오 모빌리티 경로 API 기준) 및 ② 직선 거리(Haversine 공식 폴백), ③ 예상 이동 소요 시간(분)을 계산하여 지도 경로 배지와 Subject 요약 카드에 동시 표시합니다.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비주얼 마커 인터랙션: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지도 위 번호 마커에 마우스를 올리면 해당 업무의 상세 설명 툴팁(`REQ-04`)과 수행 예정 시간대 현지 날씨 배지가 함께 팝업되어 공간적 맥락과 업무 내용을 동시에 파악할 수 있습니다.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5.3 위치 기반 날씨·기온 조회 및 복장·우산 보조 어시스턴트 [CORE-02 | P1]</w:t>
      </w: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업무 캡슐을 열람하거나 실행(오전/오후 보드 배치, 당일 브리핑 조회)할 때마다, 해당 업무에 등록된 위치 좌표(행정동 격자 X, Y 또는 위경도)와 예정 시간대를 기준으로 기상청 단기·초단기예보 Open API(또는 OpenWeatherMap 폴백)를 호출하여 맞춤형 복장 및 장비 가이드를 자동 생성합니다.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1587"/>
            <w:vAlign w:val="center"/>
            <w:shd w:fill="0F766E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기온 단계</w:t>
            </w:r>
          </w:p>
        </w:tc>
        <w:tc>
          <w:tcPr>
            <w:tcW w:type="dxa" w:w="2268"/>
            <w:vAlign w:val="center"/>
            <w:shd w:fill="0F766E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판단 조건 (예정 시간대 기온)</w:t>
            </w:r>
          </w:p>
        </w:tc>
        <w:tc>
          <w:tcPr>
            <w:tcW w:type="dxa" w:w="3175"/>
            <w:vAlign w:val="center"/>
            <w:shd w:fill="0F766E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자동 권장 복장 가이드</w:t>
            </w:r>
          </w:p>
        </w:tc>
        <w:tc>
          <w:tcPr>
            <w:tcW w:type="dxa" w:w="2835"/>
            <w:vAlign w:val="center"/>
            <w:shd w:fill="0F766E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추가 현장 보조 메시지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한파 / 영하권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기온 ≤ 4°C (또는 체감 ≤ 0°C)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두꺼운 패딩, 헤비 코트, 방한 내의(히트텍), 장갑·목도리 권장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결빙/눈 예보 시 방한화·아이젠 및 차량 안전거리 주의 알림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쌀쌀함 / 초겨울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5°C ~ 9°C</w:t>
            </w:r>
          </w:p>
        </w:tc>
        <w:tc>
          <w:tcPr>
            <w:tcW w:type="dxa" w:w="317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울 코트, 경량 패딩, 플리스 자켓, 니트 레이어링 권장</w:t>
            </w:r>
          </w:p>
        </w:tc>
        <w:tc>
          <w:tcPr>
            <w:tcW w:type="dxa" w:w="283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일교차 대비 탈착 가능한 보온 아우터 지참 안내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선선함 / 환절기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10°C ~ 16°C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트렌치코트, 자켓, 가디건, 맨투맨, 긴팔 셔츠 + 긴바지 권장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오전/야간 기온 하강 시 얇은 겉옷 필수 안내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쾌적함 / 봄·가을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17°C ~ 22°C</w:t>
            </w:r>
          </w:p>
        </w:tc>
        <w:tc>
          <w:tcPr>
            <w:tcW w:type="dxa" w:w="317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얇은 가디건, 긴팔 티셔츠, 셔츠, 면바지/슬랙스 권장</w:t>
            </w:r>
          </w:p>
        </w:tc>
        <w:tc>
          <w:tcPr>
            <w:tcW w:type="dxa" w:w="283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야외 현장 이동에 최적화된 활동복 권장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더움 / 초여름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23°C ~ 27°C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반팔 셔츠/티셔츠, 얇은 셔츠, 통기성 좋은 바지 권장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실내 냉방 대비 얇은 겉옷 선택적 안내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무더위 / 폭염권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기온 ≥ 28°C (폭염특보 연동)</w:t>
            </w:r>
          </w:p>
        </w:tc>
        <w:tc>
          <w:tcPr>
            <w:tcW w:type="dxa" w:w="317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쿨링 소재 반팔, 통풍 기능성 현장복 권장</w:t>
            </w:r>
          </w:p>
        </w:tc>
        <w:tc>
          <w:tcPr>
            <w:tcW w:type="dxa" w:w="283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온열질환 주의: 수분 보충용 생수·양산/모자·자외선 차단 안내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1701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기후 상태 등급</w:t>
            </w:r>
          </w:p>
        </w:tc>
        <w:tc>
          <w:tcPr>
            <w:tcW w:type="dxa" w:w="2494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기상 데이터 판단 조건</w:t>
            </w:r>
          </w:p>
        </w:tc>
        <w:tc>
          <w:tcPr>
            <w:tcW w:type="dxa" w:w="3061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우산 및 방수 장비 보조 문구</w:t>
            </w:r>
          </w:p>
        </w:tc>
        <w:tc>
          <w:tcPr>
            <w:tcW w:type="dxa" w:w="2608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UI / 챗봇 노출 방식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강수 확실 (우산 필수)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강수확률(POP) ≥ 60% 또는 시간당 강수량 &gt; 0mm 예보</w:t>
            </w:r>
          </w:p>
        </w:tc>
        <w:tc>
          <w:tcPr>
            <w:tcW w:type="dxa" w:w="306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🔴 [우산 필수] 우산 및 현장 장비 방수 커버 지참 강력 권고</w:t>
            </w:r>
          </w:p>
        </w:tc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대시보드 상단 배지 강조 + 아침 챗봇 브리핑 최우선 경고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소나기/우천 가능성</w:t>
            </w:r>
          </w:p>
        </w:tc>
        <w:tc>
          <w:tcPr>
            <w:tcW w:type="dxa" w:w="249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강수확률(POP) 30% ~ 59%</w:t>
            </w:r>
          </w:p>
        </w:tc>
        <w:tc>
          <w:tcPr>
            <w:tcW w:type="dxa" w:w="306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🟡 [우산 권장] 휴대용 접이식 우산 가방 내 구비 권장</w:t>
            </w:r>
          </w:p>
        </w:tc>
        <w:tc>
          <w:tcPr>
            <w:tcW w:type="dxa" w:w="260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업무 카드 내 우산 보조 아이콘 표시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강풍 동반 악천후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강수 예보 + 풍속(WSD) ≥ 9m/s</w:t>
            </w:r>
          </w:p>
        </w:tc>
        <w:tc>
          <w:tcPr>
            <w:tcW w:type="dxa" w:w="306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🔴 [방수우비 권장] 강풍으로 일반 우산 파손 우려, 방수 자켓/우비 권장</w:t>
            </w:r>
          </w:p>
        </w:tc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야외 고소·현장 작업 시 안전 유의 특보 표시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맑음 / 구름조금</w:t>
            </w:r>
          </w:p>
        </w:tc>
        <w:tc>
          <w:tcPr>
            <w:tcW w:type="dxa" w:w="249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강수확률(POP) &lt; 30% 및 강수 없음</w:t>
            </w:r>
          </w:p>
        </w:tc>
        <w:tc>
          <w:tcPr>
            <w:tcW w:type="dxa" w:w="306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🟢 [우산 불필요] 우천 가능성 낮음 (야외 이동 원활)</w:t>
            </w:r>
          </w:p>
        </w:tc>
        <w:tc>
          <w:tcPr>
            <w:tcW w:type="dxa" w:w="260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기본 기온별 복장 가이드만 간결히 노출</w:t>
            </w:r>
          </w:p>
        </w:tc>
      </w:tr>
    </w:tbl>
    <w:p>
      <w:pPr>
        <w:spacing w:before="0" w:after="10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5.4 카카오톡·디스코드 사진 자동 연동 및 챗봇 인터페이스 [REQ-10, REQ-11 | P1]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완료 업무 사진 자동 매핑 메커니즘: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사용자가 현장에서 완료 증빙 사진을 카카오톡 채널 또는 디스코드 전용 채널로 전송하면, 백엔드 Webhook 수신기가 아래 우선순위로 대상 업무 캡슐을 식별하여 자동 첨부합니다. ① 메시지에 단축 업무 코드 포함 시(예: `#103 완료사진`) 해당 업무에 즉시 매핑 → ② 코드 미입력 시 현재 시각(AM/PM)에 사용자의 `IN_SESSION(수행 중)` 상태인 업무 중 `사진 보고 필수` 속성이 켜진 업무에 자동 매핑 → ③ 복수 후보 존재 시 챗봇이 인라인 선택 버튼(`[1. A현장 점검] [2. B기관 미팅]`)을 즉시 회신하여 원클릭 확정.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대화형 챗봇 주요 커맨드 규격: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모바일이나 외부 현장에서 PC 대시보드를 열지 않고도 카카오톡(스킬 서버 블록 응답) 및 디스코드(Slash Command &amp; Rich Embed)를 통해 시스템을 제어합니다.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2608"/>
            <w:vAlign w:val="center"/>
            <w:shd w:fill="334155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챗봇 명령어 / 입력</w:t>
            </w:r>
          </w:p>
        </w:tc>
        <w:tc>
          <w:tcPr>
            <w:tcW w:type="dxa" w:w="7257"/>
            <w:vAlign w:val="center"/>
            <w:shd w:fill="334155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수행 동작 및 응답 포맷 명세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/오늘 (또는 '오늘 일정')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당일 양·음력 날짜, 오전/오후 배정 업무 목록, 보고 필요 건수, 전체 이동 거리 요약 카드 출력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/날씨 (또는 '날씨 브리핑')</w:t>
            </w:r>
          </w:p>
        </w:tc>
        <w:tc>
          <w:tcPr>
            <w:tcW w:type="dxa" w:w="725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당일 예정된 각 업무 위치별 시간대 기온, 강수확률, 권장 복장 및 우산 필요 유무를 일괄 브리핑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/동선 [Subject명]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해당 Subject의 방문 순서(①→②→③), 구간별 이동 거리(km)·예상 시간 및 지도 길찾기 딥링크 반환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[사진 전송] + (선택 메모)</w:t>
            </w:r>
          </w:p>
        </w:tc>
        <w:tc>
          <w:tcPr>
            <w:tcW w:type="dxa" w:w="725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전송된 이미지를 해당 업무 캡슐의 증빙 사진으로 자동 저장하고, 함께 적은 텍스트를 '특이사항'에 누적 기록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/완료 [업무번호] [보고수치]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현장에서 즉시 업무 완료 처리 (보고필요 업무의 경우 실적 횟수 입력 검증 후 완료 확정, 초 단위 시각 기록)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/연기 [업무번호] [변경일] [사유]</w:t>
            </w:r>
          </w:p>
        </w:tc>
        <w:tc>
          <w:tcPr>
            <w:tcW w:type="dxa" w:w="725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원본 마스터 스케줄에 영향 없이 해당 업무 실행일만 조정하고 사유 및 초 단위 수정 타임스탬프 즉시 기록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keepNext/>
        <w:spacing w:before="20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fill="1B365D"/>
            <w:tcMar>
              <w:top w:w="150" w:type="dxa"/>
              <w:bottom w:w="150" w:type="dxa"/>
              <w:left w:w="200" w:type="dxa"/>
              <w:right w:w="180" w:type="dxa"/>
            </w:tcMar>
            <w:tcBorders>
              <w:left w:val="single" w:sz="36" w:space="0" w:color="0D9488"/>
              <w:top w:val="none"/>
              <w:right w:val="none"/>
              <w:bottom w:val="none"/>
            </w:tcBorders>
          </w:tcPr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99F6E4"/>
                <w:sz w:val="17"/>
              </w:rPr>
              <w:t>CHAPTER 06 · DATA MODEL &amp; STANDARD SCHEMA SPECIFICATION</w:t>
            </w:r>
          </w:p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28"/>
              </w:rPr>
              <w:t>제6장. 데이터베이스 설계 및 캡슐 JSON 스키마 명세</w:t>
            </w:r>
          </w:p>
          <w:p>
            <w:pPr>
              <w:keepNext/>
              <w:spacing w:before="0" w:after="0"/>
            </w:pPr>
            <w:r>
              <w:rPr>
                <w:rFonts w:ascii="Noto Sans KR" w:hAnsi="Noto Sans KR" w:eastAsia="Noto Sans KR"/>
                <w:b w:val="0"/>
                <w:i w:val="0"/>
                <w:color w:val="CBD5E1"/>
                <w:sz w:val="18"/>
              </w:rPr>
              <w:t>관계형 DB 핵심 엔티티 테이블 정의 및 캡슐화된 Task / Subject 표준 데이터 구조 (코어 vs 확장 분리)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6.1 핵심 데이터베이스 테이블 명세 (RDBMS Entity Specification)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2154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테이블 물리명</w:t>
            </w:r>
          </w:p>
        </w:tc>
        <w:tc>
          <w:tcPr>
            <w:tcW w:type="dxa" w:w="1020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중요도</w:t>
            </w:r>
          </w:p>
        </w:tc>
        <w:tc>
          <w:tcPr>
            <w:tcW w:type="dxa" w:w="6690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저장 데이터 및 핵심 역할 명세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users_profiles</w:t>
            </w:r>
          </w:p>
        </w:tc>
        <w:tc>
          <w:tcPr>
            <w:tcW w:type="dxa" w:w="1020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7"/>
              </w:rPr>
              <w:t>P1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사용자 계정 및 캘린더 프로필 (다수용 개별 사용자 구분 / 1인용 WORK·PERSONAL 분리 레이어 설정)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subjects</w:t>
            </w:r>
          </w:p>
        </w:tc>
        <w:tc>
          <w:tcPr>
            <w:tcW w:type="dxa" w:w="1020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7"/>
              </w:rPr>
              <w:t>P1</w:t>
            </w:r>
          </w:p>
        </w:tc>
        <w:tc>
          <w:tcPr>
            <w:tcW w:type="dxa" w:w="669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연관 업무들을 묶는 상위 Subject 마스터 (주제명, 색상코드, 총 이동거리 캐시, 예상 소요시간 메타데이터)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schedule_templates</w:t>
            </w:r>
          </w:p>
        </w:tc>
        <w:tc>
          <w:tcPr>
            <w:tcW w:type="dxa" w:w="1020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7"/>
              </w:rPr>
              <w:t>P0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재사용 가능한 D-Day 스케줄 마스터 템플릿 및 기준선(Baseline) 기간 정보 (일정 개별 조정 시에도 불변 유지)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task_capsules</w:t>
            </w:r>
          </w:p>
        </w:tc>
        <w:tc>
          <w:tcPr>
            <w:tcW w:type="dxa" w:w="1020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7"/>
              </w:rPr>
              <w:t>P0</w:t>
            </w:r>
          </w:p>
        </w:tc>
        <w:tc>
          <w:tcPr>
            <w:tcW w:type="dxa" w:w="669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캡슐화된 핵심 업무 테이블 (제목, 설명, D-Day 태그, 오전/오후 세션, 보고목표·실적 횟수, 특이사항, 위치좌표, 반복규칙, 확정시각[초 단위])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task_checklists</w:t>
            </w:r>
          </w:p>
        </w:tc>
        <w:tc>
          <w:tcPr>
            <w:tcW w:type="dxa" w:w="1020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7"/>
              </w:rPr>
              <w:t>P0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[REQ-15나] 개별 업무 캡슐에 종속된 동적 체크박스 업무 특성 항목 (항목명, 체크 여부, 정렬 순서)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task_adjustments</w:t>
            </w:r>
          </w:p>
        </w:tc>
        <w:tc>
          <w:tcPr>
            <w:tcW w:type="dxa" w:w="1020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7"/>
              </w:rPr>
              <w:t>P0</w:t>
            </w:r>
          </w:p>
        </w:tc>
        <w:tc>
          <w:tcPr>
            <w:tcW w:type="dxa" w:w="669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[REQ-07] 업무 일정 앞당김/연기 전용 이력 테이블 (기존 일자, 변경 일자, 변경 사유[필수], 초 단위 기록 시각)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task_audit_logs</w:t>
            </w:r>
          </w:p>
        </w:tc>
        <w:tc>
          <w:tcPr>
            <w:tcW w:type="dxa" w:w="1020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7"/>
              </w:rPr>
              <w:t>P0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[REQ-08] 모든 생성·수정 이벤트의 초 단위(TIMESTAMP(3)) 불변 감사 로그 테이블 (변경 필드, 이전값, 신규값, 수행 채널)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task_attachments</w:t>
            </w:r>
          </w:p>
        </w:tc>
        <w:tc>
          <w:tcPr>
            <w:tcW w:type="dxa" w:w="1020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7"/>
              </w:rPr>
              <w:t>P0/P1</w:t>
            </w:r>
          </w:p>
        </w:tc>
        <w:tc>
          <w:tcPr>
            <w:tcW w:type="dxa" w:w="669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[REQ-05, 10, 15다] 로컬 파일시스템 증빙서류 경로 및 카톡·디스코드 수신 이미지 메타데이터 매핑 테이블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holidays_and_leaves</w:t>
            </w:r>
          </w:p>
        </w:tc>
        <w:tc>
          <w:tcPr>
            <w:tcW w:type="dxa" w:w="1020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7"/>
              </w:rPr>
              <w:t>P1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[REQ-12] 법정 공휴일/음력 명절 캐시 및 사용자별 휴무(Off)·휴가(연차/반차/병가) 독립 관리 테이블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weather_assist_cache</w:t>
            </w:r>
          </w:p>
        </w:tc>
        <w:tc>
          <w:tcPr>
            <w:tcW w:type="dxa" w:w="1020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7"/>
              </w:rPr>
              <w:t>P1</w:t>
            </w:r>
          </w:p>
        </w:tc>
        <w:tc>
          <w:tcPr>
            <w:tcW w:type="dxa" w:w="669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[CORE-02] 업무 위치·시간대별 기상청 API 조회 스냅샷 및 도출된 복장·우산 가이드 캐시 (보고서 인쇄 시 보존용)</w:t>
            </w:r>
          </w:p>
        </w:tc>
      </w:tr>
    </w:tbl>
    <w:p>
      <w:pPr>
        <w:spacing w:before="0" w:after="10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6.2 캡슐화된 Task Object 표준 JSON 데이터 스키마</w:t>
      </w: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백엔드 API와 프론트엔드, 챗봇 간 교환되는 `Task Capsule` 표준 객체 구조입니다. 하단의 `optional_extensions` 블록은 P2~P3 후순위 확장 기능 도입 시에만 활성화되도록 스키마 레벨에서 깔끔히 격리되어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334155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Noto Sans KR" w:hAnsi="Noto Sans KR" w:eastAsia="Noto Sans KR"/>
                <w:b/>
                <w:i w:val="0"/>
                <w:color w:val="F1F5F9"/>
                <w:sz w:val="17"/>
              </w:rPr>
              <w:t>Task Capsule Object JSON Schema (Core P0~P1 + Isolated P2~P3 Extension)</w:t>
            </w:r>
          </w:p>
        </w:tc>
      </w:tr>
      <w:tr>
        <w:tc>
          <w:tcPr>
            <w:tcW w:type="dxa" w:w="9865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left w:val="single" w:sz="12" w:space="0" w:color="475569"/>
              <w:right w:val="single" w:sz="4" w:space="0" w:color="CBD5E1"/>
              <w:bottom w:val="single" w:sz="4" w:space="0" w:color="CBD5E1"/>
              <w:top w:val="none"/>
            </w:tcBorders>
          </w:tcPr>
          <w:p>
            <w:pPr>
              <w:spacing w:before="0" w:after="0" w:line="293" w:lineRule="auto"/>
            </w:pPr>
            <w:r>
              <w:rPr>
                <w:rFonts w:ascii="Noto Sans Mono" w:hAnsi="Noto Sans Mono" w:eastAsia="Noto Sans Mono"/>
                <w:b w:val="0"/>
                <w:i w:val="0"/>
                <w:color w:val="0F172A"/>
                <w:sz w:val="16"/>
              </w:rPr>
              <w:t>{</w:t>
              <w:br/>
              <w:t xml:space="preserve">  "task_id": "TSK-20261025-001",</w:t>
              <w:br/>
              <w:t xml:space="preserve">  "subject_id": "SUB-GUMI-MAINT-01",</w:t>
              <w:br/>
              <w:t xml:space="preserve">  "profile_scope": { "mode": "SOLO_SPLIT", "calendar_layer": "WORK", "owner_id": "USR_NIX" },</w:t>
              <w:br/>
              <w:t xml:space="preserve">  "basic_info": {</w:t>
              <w:br/>
              <w:t xml:space="preserve">    "title": "A현장 제어보드 정기 점검 및 센서 교정",</w:t>
              <w:br/>
              <w:t xml:space="preserve">    "description": "우측 할 일 리스트 마우스 오버(Hover) 시 즉시 팝업되는 상세 업무 지침 및 지참 공구 설명",</w:t>
              <w:br/>
              <w:t xml:space="preserve">    "task_origin": "TEMPLATE_SCHEDULED",</w:t>
              <w:br/>
              <w:t xml:space="preserve">    "status": "IN_SESSION"</w:t>
              <w:br/>
              <w:t xml:space="preserve">  },</w:t>
              <w:br/>
              <w:t xml:space="preserve">  "schedule_and_dday": {</w:t>
              <w:br/>
              <w:t xml:space="preserve">    "master_template_id": "TPL-QUARTERLY-01",</w:t>
              <w:br/>
              <w:t xml:space="preserve">    "visual_dday_tag": "[~장비점검] : D-21 = 센서 교정",</w:t>
              <w:br/>
              <w:t xml:space="preserve">    "baseline_date": "2026-10-25",</w:t>
              <w:br/>
              <w:t xml:space="preserve">    "execution_date": "2026-10-25",</w:t>
              <w:br/>
              <w:t xml:space="preserve">    "assigned_session": "AM",</w:t>
              <w:br/>
              <w:t xml:space="preserve">    "master_baseline_affected": false,</w:t>
              <w:br/>
              <w:t xml:space="preserve">    "recurrence": { "type": "YEARLY", "month": 10, "day": 25, "calendar_base": "SOLAR" }</w:t>
              <w:br/>
              <w:t xml:space="preserve">  },</w:t>
              <w:br/>
              <w:t xml:space="preserve">  "report_and_properties": {</w:t>
              <w:br/>
              <w:t xml:space="preserve">    "requires_report": true,</w:t>
              <w:br/>
              <w:t xml:space="preserve">    "report_item_name": "센서 채널 오차율 측정 완료 건수",</w:t>
              <w:br/>
              <w:t xml:space="preserve">    "report_target_count": 4,</w:t>
              <w:br/>
              <w:t xml:space="preserve">    "report_actual_count": 4,</w:t>
              <w:br/>
              <w:t xml:space="preserve">    "report_result_summary": "4개 채널 모두 기준 오차 ±0.5% 이내 정상 확인",</w:t>
              <w:br/>
              <w:t xml:space="preserve">    "requires_photo_evidence": true,</w:t>
              <w:br/>
              <w:t xml:space="preserve">    "checkbox_traits": [</w:t>
              <w:br/>
              <w:t xml:space="preserve">      { "trait_id": "CHK-1", "label": "교정용 표준 계측기 지참", "checked": true },</w:t>
              <w:br/>
              <w:t xml:space="preserve">      { "trait_id": "CHK-2", "label": "현장 담당자 입회 확인", "checked": true }</w:t>
              <w:br/>
              <w:t xml:space="preserve">    ],</w:t>
              <w:br/>
              <w:t xml:space="preserve">    "special_notes": "3번 채널 커넥터 미세 산화 흔적 발견하여 접점 부활제 세척 조치 병행함"</w:t>
              <w:br/>
              <w:t xml:space="preserve">  },</w:t>
              <w:br/>
              <w:t xml:space="preserve">  "location_and_weather_assist": {</w:t>
              <w:br/>
              <w:t xml:space="preserve">    "place_name": "구미 제1국가산업단지 A현장",</w:t>
              <w:br/>
              <w:t xml:space="preserve">    "address": "경상북도 구미시 공단동 ...",</w:t>
              <w:br/>
              <w:t xml:space="preserve">    "lat": 36.1032, "lng": 128.3815, "sequence_in_subject": 2,</w:t>
              <w:br/>
              <w:t xml:space="preserve">    "distance_from_prev_km": 8.4, "est_travel_minutes": 18,</w:t>
              <w:br/>
              <w:t xml:space="preserve">    "weather_snapshot": {</w:t>
              <w:br/>
              <w:t xml:space="preserve">      "temp_c": 13.5, "precip_prob_pct": 60, "sky": "OVERCAST_RAIN",</w:t>
              <w:br/>
              <w:t xml:space="preserve">      "clothing_guide": "선선함(13.5°C): 자켓, 가디건 또는 얇은 코트 착용 권장",</w:t>
              <w:br/>
              <w:t xml:space="preserve">      "umbrella_required": true,</w:t>
              <w:br/>
              <w:t xml:space="preserve">      "umbrella_alert": "강수확률 60% 비 예보: 우산 및 측정장비 방수 커버 필수 지참"</w:t>
              <w:br/>
              <w:t xml:space="preserve">    }</w:t>
              <w:br/>
              <w:t xml:space="preserve">  },</w:t>
              <w:br/>
              <w:t xml:space="preserve">  "attachments": {</w:t>
              <w:br/>
              <w:t xml:space="preserve">    "filesystem_dir": "/stsms_storage_root/2026/10/25/TSK-20261025-001/",</w:t>
              <w:br/>
              <w:t xml:space="preserve">    "document_files": ["검수확인서_A현장.pdf"],</w:t>
              <w:br/>
              <w:t xml:space="preserve">    "messenger_photos": [</w:t>
              <w:br/>
              <w:t xml:space="preserve">      { "source": "DISCORD_BOT", "file": "discord_20261025_111509.jpg", "received_at": "2026-10-25 11:15:09" }</w:t>
              <w:br/>
              <w:t xml:space="preserve">    ]</w:t>
              <w:br/>
              <w:t xml:space="preserve">  },</w:t>
              <w:br/>
              <w:t xml:space="preserve">  "audit_timestamps_sec": {</w:t>
              <w:br/>
              <w:t xml:space="preserve">    "scheduled_fixed_at": "2026-10-04 09:12:04",</w:t>
              <w:br/>
              <w:t xml:space="preserve">    "created_at": "2026-10-04 09:12:04",</w:t>
              <w:br/>
              <w:t xml:space="preserve">    "last_modified_at": "2026-10-25 11:18:42",</w:t>
              <w:br/>
              <w:t xml:space="preserve">    "adjustment_history": [</w:t>
              <w:br/>
              <w:t xml:space="preserve">      { "modified_at": "2026-10-20 17:05:31", "from_date": "2026-10-24", "to_date": "2026-10-25", "reason": "현장 전원 차단 협조 일정 조율로 1일 순연 (마스터 스케줄 유지)" }</w:t>
              <w:br/>
              <w:t xml:space="preserve">    ]</w:t>
              <w:br/>
              <w:t xml:space="preserve">  },</w:t>
              <w:br/>
              <w:t xml:space="preserve">  "optional_extensions_p2_p3": null</w:t>
              <w:br/>
              <w:t>}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keepNext/>
        <w:spacing w:before="20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fill="1B365D"/>
            <w:tcMar>
              <w:top w:w="150" w:type="dxa"/>
              <w:bottom w:w="150" w:type="dxa"/>
              <w:left w:w="200" w:type="dxa"/>
              <w:right w:w="180" w:type="dxa"/>
            </w:tcMar>
            <w:tcBorders>
              <w:left w:val="single" w:sz="36" w:space="0" w:color="0D9488"/>
              <w:top w:val="none"/>
              <w:right w:val="none"/>
              <w:bottom w:val="none"/>
            </w:tcBorders>
          </w:tcPr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99F6E4"/>
                <w:sz w:val="17"/>
              </w:rPr>
              <w:t>CHAPTER 07 · LOW-PRIORITY EXPANSION BACKLOG SPECIFICATION</w:t>
            </w:r>
          </w:p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28"/>
              </w:rPr>
              <w:t>제7장. 후순위 확장 아이디어 백로그 사양 [중요도: P2 ~ P3]</w:t>
            </w:r>
          </w:p>
          <w:p>
            <w:pPr>
              <w:keepNext/>
              <w:spacing w:before="0" w:after="0"/>
            </w:pPr>
            <w:r>
              <w:rPr>
                <w:rFonts w:ascii="Noto Sans KR" w:hAnsi="Noto Sans KR" w:eastAsia="Noto Sans KR"/>
                <w:b w:val="0"/>
                <w:i w:val="0"/>
                <w:color w:val="CBD5E1"/>
                <w:sz w:val="18"/>
              </w:rPr>
              <w:t>코어 시스템(P0~P1) 완수 이후 선택적으로 도입하는 저중요도 고도화 모듈 명세 및 분리 설계 지침</w:t>
            </w:r>
          </w:p>
        </w:tc>
      </w:tr>
    </w:tbl>
    <w:p>
      <w:pPr>
        <w:keepNext/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fill="FFFBEB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D97706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60"/>
            </w:pPr>
            <w:r>
              <w:rPr>
                <w:rFonts w:ascii="Noto Sans KR" w:hAnsi="Noto Sans KR" w:eastAsia="Noto Sans KR"/>
                <w:b/>
                <w:i w:val="0"/>
                <w:color w:val="92400E"/>
                <w:sz w:val="19"/>
              </w:rPr>
              <w:t>📉 후순위 확장 모듈 운영 원칙 (Lower Priority &amp; Decoupled Plugin Policy)</w:t>
            </w:r>
          </w:p>
          <w:p>
            <w:pPr>
              <w:spacing w:before="20" w:after="40" w:line="317" w:lineRule="auto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• 본 제7장에 수록된 5개 항목(EXT-01 ~ EXT-05)은 추가 브레인스토밍으로 도출된 부가 확장 아이디어로서, 제2장~제5장의 기존 핵심 요구사항(P0~P1)보다 구현 중요도를 명시적으로 낮게(P2 보통-낮음, P3 최하) 책정합니다.</w:t>
            </w:r>
          </w:p>
          <w:p>
            <w:pPr>
              <w:spacing w:before="20" w:after="40" w:line="317" w:lineRule="auto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8"/>
              </w:rPr>
              <w:t>• 초기 개발 단계(Phase 1 ~ Phase 2)에서는 본 기능들의 코드 구현을 배제하여 일정 지연을 방지하되, 추후 코어 아키텍처 재설계 없이 플러그인처럼 꽂아 넣을 수 있도록 DB 확장 컬럼(JSONB `optional_extensions`)과 이벤트 훅(Event Hook) 인터페이스만 사전 예약해 둡니다.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7.1 [EXT-01] 사진 EXIF 메타데이터 기반 자동 매칭 및 진위 검증 (중요도: P2 낮음)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기능 개요: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카카오톡이나 디스코드로 완료 사진을 전송할 때(단, 원본 파일 전송 모드 기준; 일반 압축 전송 시 EXIF가 제거될 수 있는 메신저 제약을 감안), 이미지 헤더의 EXIF 정보(촬영 시각 `DateTimeOriginal`, GPS 위경도 `GPSLatitude/Longitude`)를 파싱합니다.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기대 역할 및 제약: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하루에 복수의 현장 업무가 배정되어 있어도 촬영 좌표가 업무 위치 반경 200m 이내이면 사용자 확인 없이 100% 자동 매칭하며, 인쇄용 업무보고서에 `[현장 GPS·시각 검증됨]` 배지를 부여합니다. 메신저 기본 전송 시 메타데이터가 유실되는 경우가 있어 P1의 기본 매칭 로직을 먼저 구축한 뒤 보조 수단으로 Phase 3에 도입합니다.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7.2 [EXT-02] 날씨·업무 태그 연동형 '스마트 준비물 프리셋' 자동 주입 (중요도: P2 낮음)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기능 개요: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기존 체크박스 업무 특성(`REQ-15나`)과 날씨 어시스턴트(`CORE-02`)를 결합한 편의 자동화입니다. 예컨대 `[외부현장]` 태그 업무의 수행일 강수확률이 60% 이상으로 바뀌면, 해당 업무의 체크박스에 `[ ] 우산 챙기기`, `[ ] 장비 방수 커버` 항목을 시스템이 자동으로 삽입합니다.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우선순위 하향 사유: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P1 단계의 기상 보조 배너 및 챗봇 브리핑만으로도 우산·복장 안내 목적을 충분히 달성할 수 있으므로, 자동 체크박스 주입 룰 편집기는 코어 오픈 이후 사용자 피드백을 거쳐 추가합니다.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7.3 [EXT-03] 첨부파일 SHA-256 해시 무결성 검증 및 오프라인 캐싱 (중요도: P2 낮음)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기능 개요: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파일시스템에 연동된 증빙서류(`REQ-05`) 첨부 시점에 파일 바이너리의 `SHA-256` 해시값을 초 단위 감사 로그에 함께 기록하여 사후 파일 위변조 여부를 검증하고, 통신 음영 지역 현장에서도 당일 오전/오후 업무 열람 및 특이사항 임시 저장이 가능하도록 IndexedDB/로컬 캐시 동기화(PWA Offline-First)를 지원합니다.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7.4 [EXT-04] TSP 알고리즘 기반 동선 자동 최적화 및 연쇄 지연 알림 (중요도: P3 최하)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기능 개요: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오전/오후 보드에 배치된 N개의 다중 위치 업무들에 대해 외판원 순회(TSP / Heuristic Routing) 연산을 수행하여 총 이동 거리와 시간이 최소가 되는 방문 순서로 카드를 자동 재배렬하는 `[동선 최적화 추천]` 버튼과, 앞선 업무가 예정 종료 시각을 넘길 때 도로 소요 시간을 감안해 다음 업무의 지각 위험을 챗봇으로 경고하는 연쇄 알림(Cascade Alert) 기능입니다.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우선순위 최하 책정 사유: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외부 경로 행렬(Distance Matrix) API 다중 호출 비용이 발생하며, 일일 방문지가 3~5곳 내외인 경우 P1의 Subject 지도 동선 시각화(`CORE-03`)만으로도 사용자가 눈으로 보고 드래그 정렬하기에 충분하므로 최하위 장기 과제로 분류합니다.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7.5 [EXT-05] OCR·경량 AI 기반 증빙 요약, 보고서 초안 및 음성(STT) 메모 (중요도: P3 최하)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기능 개요: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현장 화이트보드 판서, 계측기 수치 화면, 영수증 사진을 메신저로 보내면 OCR 및 경량 언어모델이 핵심 텍스트를 추출하여 `특이사항`에 초안을 채워주고, 이동 중 카카오톡/디스코드로 보낸 짧은 음성 메시지를 STT(Speech-to-Text)로 변환해 일정 연기 사유나 메모에 자동 기록하는 기능입니다.</w:t>
      </w:r>
    </w:p>
    <w:p>
      <w:pPr>
        <w:spacing w:before="30" w:after="70" w:line="324" w:lineRule="auto"/>
        <w:ind w:left="283" w:hanging="198"/>
      </w:pPr>
      <w:r>
        <w:rPr>
          <w:rFonts w:ascii="Noto Sans KR" w:hAnsi="Noto Sans KR" w:eastAsia="Noto Sans KR"/>
          <w:b/>
          <w:i w:val="0"/>
          <w:color w:val="2B5B84"/>
          <w:sz w:val="19"/>
        </w:rPr>
        <w:t xml:space="preserve">▪ </w:t>
      </w:r>
      <w:r>
        <w:rPr>
          <w:rFonts w:ascii="Noto Sans KR" w:hAnsi="Noto Sans KR" w:eastAsia="Noto Sans KR"/>
          <w:b/>
          <w:i w:val="0"/>
          <w:color w:val="0F172A"/>
          <w:sz w:val="19"/>
        </w:rPr>
        <w:t xml:space="preserve">우선순위 최하 책정 사유: </w:t>
      </w:r>
      <w:r>
        <w:rPr>
          <w:rFonts w:ascii="Noto Sans KR" w:hAnsi="Noto Sans KR" w:eastAsia="Noto Sans KR"/>
          <w:b w:val="0"/>
          <w:i w:val="0"/>
          <w:color w:val="334155"/>
          <w:sz w:val="19"/>
        </w:rPr>
        <w:t>OCR·STT·LLM 추론 리소스 및 인식 오류 검수 UI가 추가로 요구되므로, 모든 정형 업무·보고 파이프라인이 완성된 이후 Phase 4 R&amp;D 실험 기능으로 검토합니다.</w:t>
      </w: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7.6 후순위 확장 백로그 비교 및 도입 조건 요약표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</w:trPr>
        <w:tc>
          <w:tcPr>
            <w:tcW w:type="dxa" w:w="1020"/>
            <w:vAlign w:val="center"/>
            <w:shd w:fill="64748B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확장 ID</w:t>
            </w:r>
          </w:p>
        </w:tc>
        <w:tc>
          <w:tcPr>
            <w:tcW w:type="dxa" w:w="2494"/>
            <w:vAlign w:val="center"/>
            <w:shd w:fill="64748B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확장 기능명</w:t>
            </w:r>
          </w:p>
        </w:tc>
        <w:tc>
          <w:tcPr>
            <w:tcW w:type="dxa" w:w="1247"/>
            <w:vAlign w:val="center"/>
            <w:shd w:fill="64748B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구현 중요도</w:t>
            </w:r>
          </w:p>
        </w:tc>
        <w:tc>
          <w:tcPr>
            <w:tcW w:type="dxa" w:w="1247"/>
            <w:vAlign w:val="center"/>
            <w:shd w:fill="64748B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구현 난이도</w:t>
            </w:r>
          </w:p>
        </w:tc>
        <w:tc>
          <w:tcPr>
            <w:tcW w:type="dxa" w:w="3855"/>
            <w:vAlign w:val="center"/>
            <w:shd w:fill="64748B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향후 활성화 전환 기준 (Trigger Condition)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EXT-01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EXIF GPS·시각 자동매칭/검증</w:t>
            </w:r>
          </w:p>
        </w:tc>
        <w:tc>
          <w:tcPr>
            <w:tcW w:type="dxa" w:w="1247"/>
            <w:vAlign w:val="center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2400E"/>
                <w:sz w:val="16"/>
              </w:rPr>
              <w:t>P2 (낮음)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중 (Medium)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카톡/디스코드 '원본 파일 전송' 워크플로우 정착 및 고정밀 현장 증빙 요구 시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EXT-02</w:t>
            </w:r>
          </w:p>
        </w:tc>
        <w:tc>
          <w:tcPr>
            <w:tcW w:type="dxa" w:w="249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날씨·태그 스마트 준비물 프리셋</w:t>
            </w:r>
          </w:p>
        </w:tc>
        <w:tc>
          <w:tcPr>
            <w:tcW w:type="dxa" w:w="1247"/>
            <w:vAlign w:val="center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2400E"/>
                <w:sz w:val="16"/>
              </w:rPr>
              <w:t>P2 (낮음)</w:t>
            </w:r>
          </w:p>
        </w:tc>
        <w:tc>
          <w:tcPr>
            <w:tcW w:type="dxa" w:w="124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하 (Low)</w:t>
            </w:r>
          </w:p>
        </w:tc>
        <w:tc>
          <w:tcPr>
            <w:tcW w:type="dxa" w:w="385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반복적인 현장 출장 준비물 누락 방지 자동화 니즈 발생 시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EXT-03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파일 SHA-256 해시 &amp; 오프라인 캐시</w:t>
            </w:r>
          </w:p>
        </w:tc>
        <w:tc>
          <w:tcPr>
            <w:tcW w:type="dxa" w:w="1247"/>
            <w:vAlign w:val="center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2400E"/>
                <w:sz w:val="16"/>
              </w:rPr>
              <w:t>P2 (낮음)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중 (Medium)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대외 감사 제출용 무결성 증명 또는 지하·산간 통신 단절 현장 빈번 방문 시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EXT-04</w:t>
            </w:r>
          </w:p>
        </w:tc>
        <w:tc>
          <w:tcPr>
            <w:tcW w:type="dxa" w:w="2494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TSP 동선 자동최적화 &amp; 지연 알림</w:t>
            </w:r>
          </w:p>
        </w:tc>
        <w:tc>
          <w:tcPr>
            <w:tcW w:type="dxa" w:w="1247"/>
            <w:vAlign w:val="center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64748B"/>
                <w:sz w:val="16"/>
              </w:rPr>
              <w:t>P3 (최하)</w:t>
            </w:r>
          </w:p>
        </w:tc>
        <w:tc>
          <w:tcPr>
            <w:tcW w:type="dxa" w:w="124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상 (High)</w:t>
            </w:r>
          </w:p>
        </w:tc>
        <w:tc>
          <w:tcPr>
            <w:tcW w:type="dxa" w:w="3855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일일 평균 방문 장소가 6개소 이상으로 증가하여 수동 동선 배치가 복잡해질 시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EXT-05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OCR·AI 요약 및 음성 STT 메모</w:t>
            </w:r>
          </w:p>
        </w:tc>
        <w:tc>
          <w:tcPr>
            <w:tcW w:type="dxa" w:w="1247"/>
            <w:vAlign w:val="center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64748B"/>
                <w:sz w:val="16"/>
              </w:rPr>
              <w:t>P3 (최하)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상 (High)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로컬 경량 AI(Whisper/OCR/LLM) 서버 연동 및 무타자 현장 기록 고도화 단계 진입 시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keepNext/>
        <w:spacing w:before="20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fill="1B365D"/>
            <w:tcMar>
              <w:top w:w="150" w:type="dxa"/>
              <w:bottom w:w="150" w:type="dxa"/>
              <w:left w:w="200" w:type="dxa"/>
              <w:right w:w="180" w:type="dxa"/>
            </w:tcMar>
            <w:tcBorders>
              <w:left w:val="single" w:sz="36" w:space="0" w:color="0D9488"/>
              <w:top w:val="none"/>
              <w:right w:val="none"/>
              <w:bottom w:val="none"/>
            </w:tcBorders>
          </w:tcPr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99F6E4"/>
                <w:sz w:val="17"/>
              </w:rPr>
              <w:t>CHAPTER 08 · SYSTEM ARCHITECTURE, API &amp; IMPLEMENTATION ROADMAP</w:t>
            </w:r>
          </w:p>
          <w:p>
            <w:pPr>
              <w:keepNext/>
              <w:spacing w:before="0" w:after="40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28"/>
              </w:rPr>
              <w:t>제8장. 시스템 아키텍처, API 명세 및 단계별 로드맵</w:t>
            </w:r>
          </w:p>
          <w:p>
            <w:pPr>
              <w:keepNext/>
              <w:spacing w:before="0" w:after="0"/>
            </w:pPr>
            <w:r>
              <w:rPr>
                <w:rFonts w:ascii="Noto Sans KR" w:hAnsi="Noto Sans KR" w:eastAsia="Noto Sans KR"/>
                <w:b w:val="0"/>
                <w:i w:val="0"/>
                <w:color w:val="CBD5E1"/>
                <w:sz w:val="18"/>
              </w:rPr>
              <w:t>전체 레이어드 아키텍처 구성도 · 핵심 API 엔드포인트 규격 · P0~P3 기반 4단계 개발 마일스톤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8.1 전체 시스템 아키텍처 구성 및 권장 기술 스택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985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8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KR" w:hAnsi="Noto Sans KR" w:eastAsia="Noto Sans KR"/>
          <w:b/>
          <w:i w:val="0"/>
          <w:color w:val="64748B"/>
          <w:sz w:val="17"/>
        </w:rPr>
        <w:t>[그림 8-1] STSMS 통합 레이어드 아키텍처 구성도 (실선: P0~P1 핵심 범위 / 점선: P2~P3 후순위 확장 모듈)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2381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아키텍처 계층</w:t>
            </w:r>
          </w:p>
        </w:tc>
        <w:tc>
          <w:tcPr>
            <w:tcW w:type="dxa" w:w="7483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권장 기술 구성 및 선정 근거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프론트엔드 / 데스크톱 UI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React (또는 Vue 3) + TypeScript + Tailwind CSS, 데스크톱 패키징 필요 시 Tauri(Rust 기반 경량 로컬 파일시스템 직접 제어에 최적) 또는 Electron 활용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드래그 앤 드롭 &amp; 인쇄</w:t>
            </w:r>
          </w:p>
        </w:tc>
        <w:tc>
          <w:tcPr>
            <w:tcW w:type="dxa" w:w="7483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dnd-kit (오전/오후 세션 및 타임라인 드래그), CSS @media print + Headless PDF 렌더러 (A4 업무보고서 출력)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백엔드 코어 서버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Rust (Axum) / Kotlin (Spring Boot·Ktor) / Python (FastAPI) 중 택 1 — 도메인 캡슐화 모델링 및 비동기 Webhook 처리 지원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데이터베이스 &amp; 파일 연동</w:t>
            </w:r>
          </w:p>
        </w:tc>
        <w:tc>
          <w:tcPr>
            <w:tcW w:type="dxa" w:w="7483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PostgreSQL (밀리초 타임스탬프, 트랜잭션 무결성, JSONB 확장 컬럼 지원) 또는 단일 기기 운영 시 SQLite WAL 모드 + 로컬/NAS 마운트 경로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7"/>
              </w:rPr>
              <w:t>외부 API 및 챗봇 연동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7"/>
              </w:rPr>
              <w:t>한국천문연구원 음력·특일 정보, 기상청 단기예보 Open API, 네이버/카카오 지도 및 경로 API, Discord Bot API &amp; 카카오톡 채널 i오픈빌더 스킬 서버</w:t>
            </w:r>
          </w:p>
        </w:tc>
      </w:tr>
    </w:tbl>
    <w:p>
      <w:pPr>
        <w:spacing w:before="0" w:after="10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8.2 핵심 REST API 및 Webhook 엔드포인트 요약 명세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907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메서드</w:t>
            </w:r>
          </w:p>
        </w:tc>
        <w:tc>
          <w:tcPr>
            <w:tcW w:type="dxa" w:w="2948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엔드포인트 URI</w:t>
            </w:r>
          </w:p>
        </w:tc>
        <w:tc>
          <w:tcPr>
            <w:tcW w:type="dxa" w:w="907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중요도</w:t>
            </w:r>
          </w:p>
        </w:tc>
        <w:tc>
          <w:tcPr>
            <w:tcW w:type="dxa" w:w="5102"/>
            <w:vAlign w:val="center"/>
            <w:shd w:fill="2B5B8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핵심 처리 기능 및 검증 사항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GET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/api/v1/calendar/dual</w:t>
            </w:r>
          </w:p>
        </w:tc>
        <w:tc>
          <w:tcPr>
            <w:tcW w:type="dxa" w:w="907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지정 연·월의 양력·음력 변환 일자, 법정 공휴일, 개인 휴무/휴가, 일별 D-Day 요약 통합 조회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POST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/api/v1/templates/{id}/instantiate</w:t>
            </w:r>
          </w:p>
        </w:tc>
        <w:tc>
          <w:tcPr>
            <w:tcW w:type="dxa" w:w="907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</w:t>
            </w:r>
          </w:p>
        </w:tc>
        <w:tc>
          <w:tcPr>
            <w:tcW w:type="dxa" w:w="5102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기준일(D-0) 입력 시 D-Day 템플릿으로부터 마스터 스케줄 및 개별 Task Capsule 일괄 생성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PATCH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/api/v1/tasks/{id}/reschedule</w:t>
            </w:r>
          </w:p>
        </w:tc>
        <w:tc>
          <w:tcPr>
            <w:tcW w:type="dxa" w:w="907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일정 조정 사유(필수) 검증 후 개별 실행일만 변경 (마스터 스케줄 불변 유지 + 초 단위 로그 기록)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PATCH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/api/v1/tasks/{id}/session</w:t>
            </w:r>
          </w:p>
        </w:tc>
        <w:tc>
          <w:tcPr>
            <w:tcW w:type="dxa" w:w="907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</w:t>
            </w:r>
          </w:p>
        </w:tc>
        <w:tc>
          <w:tcPr>
            <w:tcW w:type="dxa" w:w="5102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하단 오전(AM)/오후(PM) 드래그 앤 드롭 배치 상태 및 작업 순서 업데이트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POST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/api/v1/tasks/{id}/complete</w:t>
            </w:r>
          </w:p>
        </w:tc>
        <w:tc>
          <w:tcPr>
            <w:tcW w:type="dxa" w:w="907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완료 전환 요청 — 보고필요 횟수 달성 여부 및 사진 첨부 필수 조건 검증 게이트 통과 시에만 완료 확정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POST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/api/v1/tasks/{id}/attachments</w:t>
            </w:r>
          </w:p>
        </w:tc>
        <w:tc>
          <w:tcPr>
            <w:tcW w:type="dxa" w:w="907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P0</w:t>
            </w:r>
          </w:p>
        </w:tc>
        <w:tc>
          <w:tcPr>
            <w:tcW w:type="dxa" w:w="5102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로컬/서버 파일시스템 증빙서류 및 보고 사진 업로드 매핑 + 초 단위 감사 타임스탬프 적재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GET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/api/v1/subjects/{id}/route-weather</w:t>
            </w:r>
          </w:p>
        </w:tc>
        <w:tc>
          <w:tcPr>
            <w:tcW w:type="dxa" w:w="907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Subject 내 업무들의 지도 마커 좌표, 순차 이동 거리·시간, 지점별 기온·복장·우산 가이드 통합 반환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POST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/api/v1/webhooks/messenger/{platform}</w:t>
            </w:r>
          </w:p>
        </w:tc>
        <w:tc>
          <w:tcPr>
            <w:tcW w:type="dxa" w:w="907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</w:t>
            </w:r>
          </w:p>
        </w:tc>
        <w:tc>
          <w:tcPr>
            <w:tcW w:type="dxa" w:w="5102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카카오톡 / 디스코드 챗봇 이벤트 수신 (완료 증빙 사진 자동 매칭 및 챗봇 명령어 응답 처리)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0F172A"/>
                <w:sz w:val="16"/>
              </w:rPr>
              <w:t>GET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/api/v1/reports/daily/{date}/print</w:t>
            </w:r>
          </w:p>
        </w:tc>
        <w:tc>
          <w:tcPr>
            <w:tcW w:type="dxa" w:w="907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P1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특정 일자의 수행 내역·수치·특이사항·증빙 사진·날씨 스냅샷을 A4 보고서 포맷(HTML/PDF)으로 생성</w:t>
            </w:r>
          </w:p>
        </w:tc>
      </w:tr>
    </w:tbl>
    <w:p>
      <w:pPr>
        <w:spacing w:before="0" w:after="100"/>
      </w:pPr>
    </w:p>
    <w:p>
      <w:pPr>
        <w:keepNext/>
        <w:spacing w:before="240" w:after="80"/>
        <w:pBdr>
          <w:bottom w:val="single" w:sz="8" w:space="3" w:color="2B5B84"/>
        </w:pBdr>
      </w:pPr>
      <w:r>
        <w:rPr>
          <w:rFonts w:ascii="Noto Sans KR" w:hAnsi="Noto Sans KR" w:eastAsia="Noto Sans KR"/>
          <w:b/>
          <w:i w:val="0"/>
          <w:color w:val="1B365D"/>
          <w:sz w:val="23"/>
        </w:rPr>
        <w:t>8.3 구현 중요도 기반 단계별 개발 로드맵 (Phase 1 ~ Phase 4)</w:t>
      </w:r>
    </w:p>
    <w:p>
      <w:pPr>
        <w:spacing w:before="40" w:after="100" w:line="331" w:lineRule="auto"/>
        <w:jc w:val="left"/>
      </w:pPr>
      <w:r>
        <w:rPr>
          <w:rFonts w:ascii="Noto Sans KR" w:hAnsi="Noto Sans KR" w:eastAsia="Noto Sans KR"/>
          <w:b w:val="0"/>
          <w:i w:val="0"/>
          <w:color w:val="334155"/>
          <w:sz w:val="19"/>
        </w:rPr>
        <w:t>기존 핵심 요구사항(Phase 1 ~ Phase 2)을 최우선으로 완수하여 실무에 즉시 투입 가능한 정규 버전(v1.0 Release)을 먼저 완성한 뒤, 후순위 확장 아이디어(Phase 3 ~ Phase 4)를 점진적으로 증설하는 안전하고 현실적인 개발 로드맵입니다.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729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72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KR" w:hAnsi="Noto Sans KR" w:eastAsia="Noto Sans KR"/>
          <w:b/>
          <w:i w:val="0"/>
          <w:color w:val="64748B"/>
          <w:sz w:val="17"/>
        </w:rPr>
        <w:t>[그림 8-2] 구현 중요도(P0~P3) 차등 적용에 따른 4단계 개발 로드맵 및 정규 릴리즈 기준선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1587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개발 단계</w:t>
            </w:r>
          </w:p>
        </w:tc>
        <w:tc>
          <w:tcPr>
            <w:tcW w:type="dxa" w:w="1701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목표 마일스톤</w:t>
            </w:r>
          </w:p>
        </w:tc>
        <w:tc>
          <w:tcPr>
            <w:tcW w:type="dxa" w:w="6576"/>
            <w:vAlign w:val="center"/>
            <w:shd w:fill="1B365D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i w:val="0"/>
                <w:color w:val="FFFFFF"/>
                <w:sz w:val="17"/>
              </w:rPr>
              <w:t>핵심 산출물 및 검수 완료 기준 (Definition of Done)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EE2E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91B1B"/>
                <w:sz w:val="16"/>
              </w:rPr>
              <w:t>Phase 1</w:t>
              <w:br/>
              <w:t>(W1 ~ W3)</w:t>
              <w:br/>
              <w:t>[P0 최우선]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코어 MVP 구축</w:t>
            </w:r>
          </w:p>
        </w:tc>
        <w:tc>
          <w:tcPr>
            <w:tcW w:type="dxa" w:w="65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• 좌측 양·음력 달력 및 우측 호버 설명 할 일 리스트 정상 동작</w:t>
              <w:br/>
              <w:t>• Task 캡슐 DB, D-Day 비주얼 태그, 마스터 무영향 일정 조정(사유 강제), 초 단위 생성·수정 로그 검증</w:t>
              <w:br/>
              <w:t>• 하단 오전/오후 드래그 보드, 파일시스템 첨부, 상세 편집(보고 횟수/사진 미충족 시 완료 차단) 100% 통과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DBEAF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1E40AF"/>
                <w:sz w:val="16"/>
              </w:rPr>
              <w:t>Phase 2</w:t>
              <w:br/>
              <w:t>(W4 ~ W6)</w:t>
              <w:br/>
              <w:t>[P1 핵심완성]</w:t>
            </w:r>
          </w:p>
        </w:tc>
        <w:tc>
          <w:tcPr>
            <w:tcW w:type="dxa" w:w="170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정규 v1.0 릴리즈</w:t>
            </w:r>
          </w:p>
        </w:tc>
        <w:tc>
          <w:tcPr>
            <w:tcW w:type="dxa" w:w="6576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• 일수 연장 돌발 업무, 연/월/일 반복, 공휴일 색상·휴무/휴가 분리, 다수용/1인용 모드, A4 인쇄 보고서 완성</w:t>
              <w:br/>
              <w:t>• Subject 지도 위치·거리·동선 폴리라인 시각화 및 위치 기반 실시간 날씨·복장·우산 보조 정상 연동</w:t>
              <w:br/>
              <w:t>• 카카오톡·디스코드 사진 전송 시 업무 자동 매핑 및 챗봇 브리핑 검수 완료 (★ 기존 요구사항 전량 완수)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92400E"/>
                <w:sz w:val="16"/>
              </w:rPr>
              <w:t>Phase 3</w:t>
              <w:br/>
              <w:t>(W7 ~ W9)</w:t>
              <w:br/>
              <w:t>[P2 후순위]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부가 확장 1차</w:t>
              <w:br/>
              <w:t>(선택적 도입)</w:t>
            </w:r>
          </w:p>
        </w:tc>
        <w:tc>
          <w:tcPr>
            <w:tcW w:type="dxa" w:w="65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• 원본 이미지 전송 시 EXIF GPS·시간 파싱 자동 매칭 및 보고서 진위 검증 마크 표시</w:t>
              <w:br/>
              <w:t>• 기상 조건·업무 태그 기반 스마트 준비물 체크박스 프리셋 주입 및 파일 SHA-256 무결성 해시 기록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center"/>
            </w:pPr>
            <w:r>
              <w:rPr>
                <w:rFonts w:ascii="Noto Sans KR" w:hAnsi="Noto Sans KR" w:eastAsia="Noto Sans KR"/>
                <w:b/>
                <w:i w:val="0"/>
                <w:color w:val="64748B"/>
                <w:sz w:val="16"/>
              </w:rPr>
              <w:t>Phase 4</w:t>
              <w:br/>
              <w:t>(W10 ~ W12)</w:t>
              <w:br/>
              <w:t>[P3 최하위]</w:t>
            </w:r>
          </w:p>
        </w:tc>
        <w:tc>
          <w:tcPr>
            <w:tcW w:type="dxa" w:w="1701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장기 고도화 백로그</w:t>
              <w:br/>
              <w:t>(R&amp;D 검토)</w:t>
            </w:r>
          </w:p>
        </w:tc>
        <w:tc>
          <w:tcPr>
            <w:tcW w:type="dxa" w:w="6576"/>
            <w:vAlign w:val="center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307" w:lineRule="auto"/>
              <w:jc w:val="left"/>
            </w:pPr>
            <w:r>
              <w:rPr>
                <w:rFonts w:ascii="Noto Sans KR" w:hAnsi="Noto Sans KR" w:eastAsia="Noto Sans KR"/>
                <w:b w:val="0"/>
                <w:i w:val="0"/>
                <w:color w:val="334155"/>
                <w:sz w:val="16"/>
              </w:rPr>
              <w:t>• 다중 방문지 TSP 최단 동선 자동 정렬 추천 및 앞 업무 지연에 따른 후속 지각 경고 알림</w:t>
              <w:br/>
              <w:t>• 현장 영수증·판서 사진 OCR/경량 AI 자동 요약 및 챗봇 음성 메시지 STT 특이사항 변환 연동</w:t>
            </w:r>
          </w:p>
        </w:tc>
      </w:tr>
    </w:tbl>
    <w:p>
      <w:pPr>
        <w:spacing w:before="0" w:after="10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134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" w:hAnsi="Noto Sans KR" w:eastAsia="Noto Sans KR"/>
        <w:b w:val="0"/>
        <w:i w:val="0"/>
        <w:color w:val="64748B"/>
        <w:sz w:val="16"/>
      </w:rPr>
      <w:t xml:space="preserve">SYSTEM ARCHITECTURE &amp; SRS SPECIFICATION   |   Page </w:t>
    </w:r>
    <w:r>
      <w:rPr>
        <w:rFonts w:ascii="Noto Sans KR" w:hAnsi="Noto Sans KR" w:eastAsia="Noto Sans KR"/>
        <w:b w:val="0"/>
        <w:i w:val="0"/>
        <w:color w:val="64748B"/>
        <w:sz w:val="16"/>
      </w:rPr>
      <w:fldChar w:fldCharType="begin"/>
      <w:instrText xml:space="preserve"> PAGE </w:instrText>
      <w:fldChar w:fldCharType="separate"/>
      <w:fldChar w:fldCharType="end"/>
    </w:r>
    <w:r>
      <w:rPr>
        <w:rFonts w:ascii="Noto Sans KR" w:hAnsi="Noto Sans KR" w:eastAsia="Noto Sans KR"/>
        <w:b w:val="0"/>
        <w:i w:val="0"/>
        <w:color w:val="64748B"/>
        <w:sz w:val="16"/>
      </w:rPr>
      <w:t xml:space="preserve"> of </w:t>
    </w:r>
    <w:r>
      <w:rPr>
        <w:rFonts w:ascii="Noto Sans KR" w:hAnsi="Noto Sans KR" w:eastAsia="Noto Sans KR"/>
        <w:b w:val="0"/>
        <w:i w:val="0"/>
        <w:color w:val="64748B"/>
        <w:sz w:val="16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>
      <w:rPr>
        <w:rFonts w:ascii="Noto Sans KR" w:hAnsi="Noto Sans KR" w:eastAsia="Noto Sans KR"/>
        <w:b w:val="0"/>
        <w:i w:val="0"/>
        <w:color w:val="64748B"/>
        <w:sz w:val="16"/>
      </w:rPr>
      <w:t>STSMS (Smart Task &amp; Schedule Management System) 통합 요구사항 및 아키텍처 설계 사양서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